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E79"/>
          <w:sz w:val="28"/>
        </w:rPr>
        <w:t>FORMATO PARA EL REGISTRO, VERIFICACIÓN Y ANÁLISIS</w:t>
        <w:br/>
        <w:t>DEL MODELO DE SIMULACIÓN EN FLEXSIM</w:t>
      </w:r>
    </w:p>
    <w:p/>
    <w:p>
      <w:pPr>
        <w:jc w:val="center"/>
      </w:pPr>
      <w:r>
        <w:rPr>
          <w:b/>
          <w:sz w:val="24"/>
        </w:rPr>
        <w:t>Caso de estudio: Ratón en laberinto mediante simulación de eventos discretos</w:t>
      </w:r>
    </w:p>
    <w:p>
      <w:r>
        <w:br w:type="page"/>
      </w:r>
    </w:p>
    <w:p>
      <w:pPr>
        <w:spacing w:before="280" w:after="80"/>
      </w:pPr>
      <w:r>
        <w:rPr>
          <w:b/>
          <w:color w:val="1F4E79"/>
          <w:sz w:val="24"/>
        </w:rPr>
        <w:t>1. OBJETIVO DEL DOCUMENTO</w:t>
      </w:r>
    </w:p>
    <w:p>
      <w:pPr>
        <w:spacing w:after="80"/>
        <w:ind w:firstLine="454"/>
        <w:jc w:val="both"/>
      </w:pPr>
      <w:r>
        <w:rPr>
          <w:sz w:val="21"/>
        </w:rPr>
        <w:t>El presente documento recopila, organiza y estandariza la información generada durante la construcción, configuración, ejecución, verificación y análisis del modelo de simulación del caso 'Ratón en laberinto'. La información aquí registrada permite reproducir el experimento, verificar la implementación del modelo, identificar las variables de entrada y salida, analizar el comportamiento estocástico y sustentar cuantitativamente cada resultado.</w:t>
      </w:r>
    </w:p>
    <w:p>
      <w:pPr>
        <w:spacing w:before="280" w:after="80"/>
      </w:pPr>
      <w:r>
        <w:rPr>
          <w:b/>
          <w:color w:val="1F4E79"/>
          <w:sz w:val="24"/>
        </w:rPr>
        <w:t>2. INFORMACIÓN GENERAL DEL GRUPO</w:t>
      </w:r>
    </w:p>
    <w:p>
      <w:pPr>
        <w:spacing w:after="40"/>
      </w:pPr>
      <w:r>
        <w:rPr>
          <w:b/>
          <w:sz w:val="21"/>
        </w:rPr>
        <w:t xml:space="preserve">Número de grupo: </w:t>
      </w:r>
      <w:r>
        <w:rPr>
          <w:sz w:val="21"/>
        </w:rPr>
        <w:t>E</w:t>
      </w:r>
    </w:p>
    <w:p>
      <w:pPr>
        <w:spacing w:after="40"/>
      </w:pPr>
      <w:r>
        <w:rPr>
          <w:b/>
          <w:sz w:val="21"/>
        </w:rPr>
        <w:t>Paralelo: 10mo Ingeniería Industrial A</w:t>
      </w:r>
      <w:r>
        <w:rPr>
          <w:sz w:val="21"/>
        </w:rPr>
      </w:r>
    </w:p>
    <w:p>
      <w:pPr>
        <w:spacing w:after="40"/>
      </w:pPr>
      <w:r>
        <w:rPr>
          <w:b/>
          <w:sz w:val="21"/>
        </w:rPr>
        <w:t xml:space="preserve">Fecha de realización: </w:t>
      </w:r>
      <w:r>
        <w:rPr>
          <w:sz w:val="21"/>
        </w:rPr>
        <w:t>Septiembre 2026</w:t>
      </w:r>
    </w:p>
    <w:p>
      <w:pPr>
        <w:spacing w:after="40"/>
      </w:pPr>
      <w:r>
        <w:rPr>
          <w:b/>
          <w:sz w:val="21"/>
        </w:rPr>
        <w:t xml:space="preserve">Fecha de ejecución definitiva: </w:t>
      </w:r>
      <w:r>
        <w:rPr>
          <w:sz w:val="21"/>
        </w:rPr>
        <w:t>01/09/2026</w:t>
      </w:r>
    </w:p>
    <w:p>
      <w:pPr>
        <w:spacing w:after="40"/>
      </w:pPr>
      <w:r>
        <w:rPr>
          <w:b/>
          <w:sz w:val="21"/>
        </w:rPr>
        <w:t xml:space="preserve">Versión de FlexSim utilizada: </w:t>
      </w:r>
      <w:r>
        <w:rPr>
          <w:sz w:val="21"/>
        </w:rPr>
        <w:t>FlexSim 2027 (Autodesk)</w:t>
      </w:r>
    </w:p>
    <w:p>
      <w:pPr>
        <w:spacing w:after="40"/>
      </w:pPr>
      <w:r>
        <w:rPr>
          <w:b/>
          <w:sz w:val="21"/>
        </w:rPr>
        <w:t xml:space="preserve">Unidad de tiempo configurada: </w:t>
      </w:r>
      <w:r>
        <w:rPr>
          <w:sz w:val="21"/>
        </w:rPr>
        <w:t>Segundos (s)</w:t>
      </w:r>
    </w:p>
    <w:p>
      <w:pPr>
        <w:spacing w:before="160" w:after="40"/>
      </w:pPr>
      <w:r>
        <w:rPr>
          <w:b/>
          <w:sz w:val="22"/>
        </w:rPr>
        <w:t>Integrantes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N°</w:t>
            </w:r>
          </w:p>
        </w:tc>
        <w:tc>
          <w:tcPr>
            <w:tcW w:type="dxa" w:w="3041"/>
            <w:shd w:val="clear" w:color="auto" w:fill="1F4E79"/>
          </w:tcPr>
          <w:p>
            <w:pPr>
              <w:jc w:val="center"/>
            </w:pPr>
            <w:r>
              <w:rPr>
                <w:b/>
                <w:color w:val="FFFFFF"/>
                <w:sz w:val="18"/>
              </w:rPr>
              <w:t>Nombre completo</w:t>
            </w:r>
          </w:p>
        </w:tc>
        <w:tc>
          <w:tcPr>
            <w:tcW w:type="dxa" w:w="3041"/>
            <w:shd w:val="clear" w:color="auto" w:fill="1F4E79"/>
          </w:tcPr>
          <w:p>
            <w:pPr>
              <w:jc w:val="center"/>
            </w:pPr>
            <w:r>
              <w:rPr>
                <w:b/>
                <w:color w:val="FFFFFF"/>
                <w:sz w:val="18"/>
              </w:rPr>
              <w:t>Rol</w:t>
            </w:r>
          </w:p>
        </w:tc>
      </w:tr>
      <w:tr>
        <w:tc>
          <w:tcPr>
            <w:tcW w:type="dxa" w:w="3041"/>
          </w:tcPr>
          <w:p>
            <w:pPr>
              <w:jc w:val="center"/>
            </w:pPr>
            <w:r>
              <w:rPr>
                <w:sz w:val="18"/>
              </w:rPr>
              <w:t>1</w:t>
            </w:r>
          </w:p>
        </w:tc>
        <w:tc>
          <w:tcPr>
            <w:tcW w:type="dxa" w:w="3041"/>
          </w:tcPr>
          <w:p>
            <w:pPr>
              <w:jc w:val="center"/>
            </w:pPr>
            <w:r>
              <w:rPr>
                <w:sz w:val="18"/>
              </w:rPr>
              <w:t>Coello Bajaña Leiner</w:t>
            </w:r>
          </w:p>
        </w:tc>
        <w:tc>
          <w:tcPr>
            <w:tcW w:type="dxa" w:w="3041"/>
          </w:tcPr>
          <w:p>
            <w:pPr>
              <w:jc w:val="center"/>
            </w:pPr>
            <w:r>
              <w:rPr>
                <w:sz w:val="18"/>
              </w:rPr>
              <w:t>Programador / Documentador</w:t>
            </w:r>
          </w:p>
        </w:tc>
      </w:tr>
      <w:tr>
        <w:tc>
          <w:tcPr>
            <w:tcW w:type="dxa" w:w="3041"/>
          </w:tcPr>
          <w:p>
            <w:pPr>
              <w:jc w:val="center"/>
            </w:pPr>
            <w:r>
              <w:rPr>
                <w:sz w:val="18"/>
              </w:rPr>
              <w:t>2</w:t>
            </w:r>
          </w:p>
        </w:tc>
        <w:tc>
          <w:tcPr>
            <w:tcW w:type="dxa" w:w="3041"/>
          </w:tcPr>
          <w:p>
            <w:pPr>
              <w:jc w:val="center"/>
            </w:pPr>
            <w:r>
              <w:rPr>
                <w:sz w:val="18"/>
              </w:rPr>
              <w:t>Alcivar Zambrano Katherin</w:t>
            </w:r>
          </w:p>
        </w:tc>
        <w:tc>
          <w:tcPr>
            <w:tcW w:type="dxa" w:w="3041"/>
          </w:tcPr>
          <w:p>
            <w:pPr>
              <w:jc w:val="center"/>
            </w:pPr>
            <w:r>
              <w:rPr>
                <w:sz w:val="18"/>
              </w:rPr>
              <w:t>Verificación y Análisis</w:t>
            </w:r>
          </w:p>
        </w:tc>
      </w:tr>
      <w:tr>
        <w:tc>
          <w:tcPr>
            <w:tcW w:type="dxa" w:w="3041"/>
          </w:tcPr>
          <w:p>
            <w:pPr>
              <w:jc w:val="center"/>
            </w:pPr>
            <w:r>
              <w:rPr>
                <w:sz w:val="18"/>
              </w:rPr>
              <w:t>3</w:t>
            </w:r>
          </w:p>
        </w:tc>
        <w:tc>
          <w:tcPr>
            <w:tcW w:type="dxa" w:w="3041"/>
          </w:tcPr>
          <w:p>
            <w:pPr>
              <w:jc w:val="center"/>
            </w:pPr>
            <w:r>
              <w:rPr>
                <w:sz w:val="18"/>
              </w:rPr>
              <w:t>Martinez Chuez Kevin</w:t>
            </w:r>
          </w:p>
        </w:tc>
        <w:tc>
          <w:tcPr>
            <w:tcW w:type="dxa" w:w="3041"/>
          </w:tcPr>
          <w:p>
            <w:pPr>
              <w:jc w:val="center"/>
            </w:pPr>
            <w:r>
              <w:rPr>
                <w:sz w:val="18"/>
              </w:rPr>
              <w:t>Modelador / Analista</w:t>
            </w:r>
          </w:p>
        </w:tc>
      </w:tr>
      <w:tr>
        <w:tc>
          <w:tcPr>
            <w:tcW w:type="dxa" w:w="3041"/>
          </w:tcPr>
          <w:p>
            <w:pPr>
              <w:jc w:val="center"/>
            </w:pPr>
            <w:r>
              <w:rPr>
                <w:sz w:val="18"/>
              </w:rPr>
              <w:t>4</w:t>
            </w:r>
          </w:p>
        </w:tc>
        <w:tc>
          <w:tcPr>
            <w:tcW w:type="dxa" w:w="3041"/>
          </w:tcPr>
          <w:p>
            <w:pPr>
              <w:jc w:val="center"/>
            </w:pPr>
            <w:r>
              <w:rPr>
                <w:sz w:val="18"/>
              </w:rPr>
              <w:t>Veliz Arias Edin</w:t>
            </w:r>
          </w:p>
        </w:tc>
        <w:tc>
          <w:tcPr>
            <w:tcW w:type="dxa" w:w="3041"/>
          </w:tcPr>
          <w:p>
            <w:pPr>
              <w:jc w:val="center"/>
            </w:pPr>
            <w:r>
              <w:rPr>
                <w:sz w:val="18"/>
              </w:rPr>
              <w:t>Validación y Presentación</w:t>
            </w:r>
          </w:p>
        </w:tc>
      </w:tr>
    </w:tbl>
    <w:p/>
    <w:p>
      <w:pPr>
        <w:spacing w:before="280" w:after="80"/>
      </w:pPr>
      <w:r>
        <w:rPr>
          <w:b/>
          <w:color w:val="1F4E79"/>
          <w:sz w:val="24"/>
        </w:rPr>
        <w:t>3. DESCRIPCIÓN DEL PROBLEMA SIMULADO</w:t>
      </w:r>
    </w:p>
    <w:p>
      <w:pPr>
        <w:spacing w:before="160" w:after="40"/>
      </w:pPr>
      <w:r>
        <w:rPr>
          <w:b/>
          <w:sz w:val="22"/>
        </w:rPr>
        <w:t>3.1. Descripción del problema</w:t>
      </w:r>
    </w:p>
    <w:p>
      <w:pPr>
        <w:spacing w:after="80"/>
        <w:ind w:firstLine="454"/>
        <w:jc w:val="both"/>
      </w:pPr>
      <w:r>
        <w:rPr>
          <w:sz w:val="21"/>
        </w:rPr>
        <w:t>El sistema representa a 100 ratones de laboratorio que intentan escapar de un laberinto. Cada ratón nace con un tiempo de supervivencia biológico individual, distribuido normalmente con media de 10 minutos y desviación estándar de 2 minutos. Al ingresar al laberinto, el ratón intenta recorrerlo; en cada intento tiene una probabilidad del 30% de encontrar la salida y escapar, y un 70% de perderse y deambular sin rumbo antes de reintentar. Si el tiempo acumulado en el laberinto supera su tiempo de supervivencia asignado, el ratón muere sin escapar.</w:t>
      </w:r>
    </w:p>
    <w:p>
      <w:pPr>
        <w:spacing w:before="160" w:after="40"/>
      </w:pPr>
      <w:r>
        <w:rPr>
          <w:b/>
          <w:sz w:val="22"/>
        </w:rPr>
        <w:t>3.2. Objetivo del modelo</w:t>
      </w:r>
    </w:p>
    <w:p>
      <w:pPr>
        <w:spacing w:after="80"/>
        <w:ind w:firstLine="454"/>
        <w:jc w:val="both"/>
      </w:pPr>
      <w:r>
        <w:rPr>
          <w:sz w:val="21"/>
        </w:rPr>
        <w:t>Determinar mediante simulación de eventos discretos la proporción de ratones que logran escapar del laberinto, el número promedio de intentos necesarios, el tiempo que consumen en cada actividad y la variabilidad entre réplicas independientes.</w:t>
      </w:r>
    </w:p>
    <w:p>
      <w:pPr>
        <w:spacing w:before="280" w:after="80"/>
      </w:pPr>
      <w:r>
        <w:rPr>
          <w:b/>
          <w:color w:val="1F4E79"/>
          <w:sz w:val="24"/>
        </w:rPr>
        <w:t>4. MODELO CONCEPTUAL DEL SISTEMA</w:t>
      </w:r>
    </w:p>
    <w:p>
      <w:pPr>
        <w:spacing w:before="160" w:after="40"/>
      </w:pPr>
      <w:r>
        <w:rPr>
          <w:b/>
          <w:sz w:val="22"/>
        </w:rPr>
        <w:t>4.1. Evento inicial</w:t>
      </w:r>
    </w:p>
    <w:p>
      <w:pPr>
        <w:spacing w:after="80"/>
        <w:jc w:val="both"/>
      </w:pPr>
      <w:r>
        <w:rPr>
          <w:sz w:val="21"/>
        </w:rPr>
        <w:t>Un ratón es generado por la fuente ('raton') con sus cinco etiquetas individuales asignadas: tiempo de supervivencia, tiempo de nacimiento, número de intentos, resultado y puerto de salida.</w:t>
      </w:r>
    </w:p>
    <w:p>
      <w:pPr>
        <w:spacing w:before="160" w:after="40"/>
      </w:pPr>
      <w:r>
        <w:rPr>
          <w:b/>
          <w:sz w:val="22"/>
        </w:rPr>
        <w:t>4.2. Primera actividad</w:t>
      </w:r>
    </w:p>
    <w:p>
      <w:pPr>
        <w:spacing w:after="80"/>
        <w:jc w:val="both"/>
      </w:pPr>
      <w:r>
        <w:rPr>
          <w:sz w:val="21"/>
        </w:rPr>
        <w:t>El ratón ingresa al procesador 'recorren el laberinto', donde permanece durante un tiempo aleatorio distribuido U(60, 180) segundos.</w:t>
      </w:r>
    </w:p>
    <w:p>
      <w:pPr>
        <w:spacing w:before="160" w:after="40"/>
      </w:pPr>
      <w:r>
        <w:rPr>
          <w:b/>
          <w:sz w:val="22"/>
        </w:rPr>
        <w:t>4.3. Primera condición o decisión</w:t>
      </w:r>
    </w:p>
    <w:p>
      <w:pPr>
        <w:spacing w:after="80"/>
        <w:jc w:val="both"/>
      </w:pPr>
      <w:r>
        <w:rPr>
          <w:sz w:val="21"/>
        </w:rPr>
        <w:t>Al finalizar el procesamiento, se evalúa si el tiempo acumulado del ratón (tiempo actual − tiempo de nacimiento) es mayor o igual a su tiempo de supervivencia asignado.</w:t>
      </w:r>
    </w:p>
    <w:p>
      <w:pPr>
        <w:spacing w:before="160" w:after="40"/>
      </w:pPr>
      <w:r>
        <w:rPr>
          <w:b/>
          <w:sz w:val="22"/>
        </w:rPr>
        <w:t>4.4. Decisión probabilística</w:t>
      </w:r>
    </w:p>
    <w:p>
      <w:pPr>
        <w:spacing w:after="80"/>
        <w:jc w:val="both"/>
      </w:pPr>
      <w:r>
        <w:rPr>
          <w:sz w:val="21"/>
        </w:rPr>
        <w:t>Si el ratón aún está con vida, se genera un número aleatorio U(0,1). Si es menor que 0.30 (probabilidad del 30%), el ratón escapa; si es mayor o igual a 0.30, el ratón se pierde.</w:t>
      </w:r>
    </w:p>
    <w:p>
      <w:pPr>
        <w:spacing w:before="160" w:after="40"/>
      </w:pPr>
      <w:r>
        <w:rPr>
          <w:b/>
          <w:sz w:val="22"/>
        </w:rPr>
        <w:t>4.5. Condición para realizar un nuevo intento</w:t>
      </w:r>
    </w:p>
    <w:p>
      <w:pPr>
        <w:spacing w:after="80"/>
        <w:jc w:val="both"/>
      </w:pPr>
      <w:r>
        <w:rPr>
          <w:sz w:val="21"/>
        </w:rPr>
        <w:t>Si el ratón se pierde (70% de los casos), es enviado al procesador 'sin rumbo', donde permanece U(120, 180) segundos, y regresa a 'recorren el laberinto' para un nuevo intento.</w:t>
      </w:r>
    </w:p>
    <w:p>
      <w:pPr>
        <w:spacing w:before="160" w:after="40"/>
      </w:pPr>
      <w:r>
        <w:rPr>
          <w:b/>
          <w:sz w:val="22"/>
        </w:rPr>
        <w:t>4.6. Condición para escapar</w:t>
      </w:r>
    </w:p>
    <w:p>
      <w:pPr>
        <w:spacing w:after="80"/>
        <w:jc w:val="both"/>
      </w:pPr>
      <w:r>
        <w:rPr>
          <w:sz w:val="21"/>
        </w:rPr>
        <w:t>El ratón escapa cuando la variable aleatoria U(0,1) &lt; 0.30 y su tiempo acumulado no supera el tiempo de supervivencia. Es enviado al sink 'escapados'.</w:t>
      </w:r>
    </w:p>
    <w:p>
      <w:pPr>
        <w:spacing w:before="160" w:after="40"/>
      </w:pPr>
      <w:r>
        <w:rPr>
          <w:b/>
          <w:sz w:val="22"/>
        </w:rPr>
        <w:t>4.7. Condición para no escapar</w:t>
      </w:r>
    </w:p>
    <w:p>
      <w:pPr>
        <w:spacing w:after="80"/>
        <w:jc w:val="both"/>
      </w:pPr>
      <w:r>
        <w:rPr>
          <w:sz w:val="21"/>
        </w:rPr>
        <w:t>El ratón muere cuando su tiempo acumulado ≥ tiempo de supervivencia. Es enviado al sink 'muertos'.</w:t>
      </w:r>
    </w:p>
    <w:p>
      <w:pPr>
        <w:spacing w:before="280" w:after="80"/>
      </w:pPr>
      <w:r>
        <w:rPr>
          <w:b/>
          <w:color w:val="1F4E79"/>
          <w:sz w:val="24"/>
        </w:rPr>
        <w:t>5. SECUENCIA LÓGICA DEL MODELO</w:t>
      </w:r>
    </w:p>
    <w:p>
      <w:pPr>
        <w:pStyle w:val="ListBullet"/>
        <w:spacing w:after="40"/>
      </w:pPr>
      <w:r>
        <w:rPr>
          <w:sz w:val="21"/>
        </w:rPr>
        <w:t>Paso 1: La fuente 'raton' genera una entidad (ratón) y le asigna mediante el trigger OnCreation: Sobrevive = normal(600, 120, 1); TiempoNacimiento = time(); NumIntentos = 0; Resultado = 0; Puerto = 0.</w:t>
      </w:r>
    </w:p>
    <w:p>
      <w:pPr>
        <w:pStyle w:val="ListBullet"/>
        <w:spacing w:after="40"/>
      </w:pPr>
      <w:r>
        <w:rPr>
          <w:sz w:val="21"/>
        </w:rPr>
        <w:t>Paso 2: El ratón entra al procesador 'recorren el laberinto' (tiempo de proceso: uniform(60, 180, 2) segundos; Max Content: 100).</w:t>
      </w:r>
    </w:p>
    <w:p>
      <w:pPr>
        <w:pStyle w:val="ListBullet"/>
        <w:spacing w:after="40"/>
      </w:pPr>
      <w:r>
        <w:rPr>
          <w:sz w:val="21"/>
        </w:rPr>
        <w:t>Paso 3: El trigger OnProcessFinish incrementa NumIntentos en 1 y calcula edad = time() − TiempoNacimiento.</w:t>
      </w:r>
    </w:p>
    <w:p>
      <w:pPr>
        <w:pStyle w:val="ListBullet"/>
        <w:spacing w:after="40"/>
      </w:pPr>
      <w:r>
        <w:rPr>
          <w:sz w:val="21"/>
        </w:rPr>
        <w:t>Paso 4: Si edad ≥ Sobrevive → Puerto = 3 → ratón va a 'muertos' (fin).</w:t>
      </w:r>
    </w:p>
    <w:p>
      <w:pPr>
        <w:pStyle w:val="ListBullet"/>
        <w:spacing w:after="40"/>
      </w:pPr>
      <w:r>
        <w:rPr>
          <w:sz w:val="21"/>
        </w:rPr>
        <w:t>Paso 5: Si edad &lt; Sobrevive y uniform(0,1,3) &lt; 0.30 → Puerto = 2 → ratón va a 'escapados' (fin).</w:t>
      </w:r>
    </w:p>
    <w:p>
      <w:pPr>
        <w:pStyle w:val="ListBullet"/>
        <w:spacing w:after="40"/>
      </w:pPr>
      <w:r>
        <w:rPr>
          <w:sz w:val="21"/>
        </w:rPr>
        <w:t>Paso 6: Si age &lt; Sobrevive y uniform(0,1,3) ≥ 0.30 → Puerto = 1 → ratón va a 'sin rumbo'.</w:t>
      </w:r>
    </w:p>
    <w:p>
      <w:pPr>
        <w:pStyle w:val="ListBullet"/>
        <w:spacing w:after="40"/>
      </w:pPr>
      <w:r>
        <w:rPr>
          <w:sz w:val="21"/>
        </w:rPr>
        <w:t>Paso 7: En 'sin rumbo' (tiempo: uniform(120, 180) segundos; Max Content: 100), el ratón deambula.</w:t>
      </w:r>
    </w:p>
    <w:p>
      <w:pPr>
        <w:pStyle w:val="ListBullet"/>
        <w:spacing w:after="40"/>
      </w:pPr>
      <w:r>
        <w:rPr>
          <w:sz w:val="21"/>
        </w:rPr>
        <w:t>Paso 8: Al finalizar 'sin rumbo', el trigger OnProcessFinish evalúa nuevamente si edad ≥ Sobrevive: si sí → Puerto = 2 → muertos; si no → Puerto = 1 → regresa a 'recorren el laberinto'.</w:t>
      </w:r>
    </w:p>
    <w:p>
      <w:pPr>
        <w:pStyle w:val="ListBullet"/>
        <w:spacing w:after="40"/>
      </w:pPr>
      <w:r>
        <w:rPr>
          <w:sz w:val="21"/>
        </w:rPr>
        <w:t>Paso 9: El ciclo se repite hasta que el ratón escapa o muere.</w:t>
      </w:r>
    </w:p>
    <w:p/>
    <w:p>
      <w:r>
        <w:rPr>
          <w:b/>
          <w:sz w:val="21"/>
        </w:rPr>
        <w:t>Evidencia 1 (modelo completo) — Vista general del modelo en FlexSim con todos los objetos y conexiones visibles</w:t>
      </w:r>
    </w:p>
    <w:p>
      <w:pPr>
        <w:spacing w:after="120"/>
      </w:pPr>
      <w:r>
        <w:rPr>
          <w:color w:val="808080"/>
        </w:rPr>
        <w:t>[Insertar captura de pantalla de FlexSim]</w:t>
      </w:r>
    </w:p>
    <w:p>
      <w:pPr>
        <w:spacing w:before="280" w:after="80"/>
      </w:pPr>
      <w:r>
        <w:rPr>
          <w:b/>
          <w:color w:val="1F4E79"/>
          <w:sz w:val="24"/>
        </w:rPr>
        <w:t>6. CONFIGURACIÓN GENERAL DEL EXPERIMENTO</w:t>
      </w:r>
    </w:p>
    <w:p>
      <w:pPr>
        <w:spacing w:after="40"/>
      </w:pPr>
      <w:r>
        <w:rPr>
          <w:b/>
          <w:sz w:val="21"/>
        </w:rPr>
        <w:t xml:space="preserve">Ratones por réplica: </w:t>
      </w:r>
      <w:r>
        <w:rPr>
          <w:sz w:val="21"/>
        </w:rPr>
        <w:t>100</w:t>
      </w:r>
    </w:p>
    <w:p>
      <w:pPr>
        <w:spacing w:after="40"/>
      </w:pPr>
      <w:r>
        <w:rPr>
          <w:b/>
          <w:sz w:val="21"/>
        </w:rPr>
        <w:t xml:space="preserve">Número de réplicas: </w:t>
      </w:r>
      <w:r>
        <w:rPr>
          <w:sz w:val="21"/>
        </w:rPr>
        <w:t>3</w:t>
      </w:r>
    </w:p>
    <w:p>
      <w:pPr>
        <w:spacing w:after="40"/>
      </w:pPr>
      <w:r>
        <w:rPr>
          <w:b/>
          <w:sz w:val="21"/>
        </w:rPr>
        <w:t xml:space="preserve">N total: </w:t>
      </w:r>
      <w:r>
        <w:rPr>
          <w:sz w:val="21"/>
        </w:rPr>
        <w:t>100 × 3 = 300 ratones</w:t>
      </w:r>
    </w:p>
    <w:p>
      <w:pPr>
        <w:spacing w:after="40"/>
      </w:pPr>
      <w:r>
        <w:rPr>
          <w:b/>
          <w:sz w:val="21"/>
        </w:rPr>
        <w:t xml:space="preserve">Semilla réplica 1: </w:t>
      </w:r>
      <w:r>
        <w:rPr>
          <w:sz w:val="21"/>
        </w:rPr>
        <w:t>1001</w:t>
      </w:r>
    </w:p>
    <w:p>
      <w:pPr>
        <w:spacing w:after="40"/>
      </w:pPr>
      <w:r>
        <w:rPr>
          <w:b/>
          <w:sz w:val="21"/>
        </w:rPr>
        <w:t xml:space="preserve">Semilla réplica 2: </w:t>
      </w:r>
      <w:r>
        <w:rPr>
          <w:sz w:val="21"/>
        </w:rPr>
        <w:t>2002</w:t>
      </w:r>
    </w:p>
    <w:p>
      <w:pPr>
        <w:spacing w:after="40"/>
      </w:pPr>
      <w:r>
        <w:rPr>
          <w:b/>
          <w:sz w:val="21"/>
        </w:rPr>
        <w:t xml:space="preserve">Semilla réplica 3: </w:t>
      </w:r>
      <w:r>
        <w:rPr>
          <w:sz w:val="21"/>
        </w:rPr>
        <w:t>3003</w:t>
      </w:r>
    </w:p>
    <w:p>
      <w:pPr>
        <w:spacing w:after="40"/>
      </w:pPr>
      <w:r>
        <w:rPr>
          <w:b/>
          <w:sz w:val="21"/>
        </w:rPr>
        <w:t xml:space="preserve">Tiempo de parada: </w:t>
      </w:r>
      <w:r>
        <w:rPr>
          <w:sz w:val="21"/>
        </w:rPr>
        <w:t>999,999 s</w:t>
      </w:r>
    </w:p>
    <w:p>
      <w:pPr>
        <w:spacing w:before="280" w:after="80"/>
      </w:pPr>
      <w:r>
        <w:rPr>
          <w:b/>
          <w:color w:val="1F4E79"/>
          <w:sz w:val="24"/>
        </w:rPr>
        <w:t>7. VARIABLES DE ENTRADA DEL MODELO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t>Variable</w:t>
            </w:r>
          </w:p>
        </w:tc>
        <w:tc>
          <w:tcPr>
            <w:tcW w:type="dxa" w:w="1520"/>
            <w:shd w:val="clear" w:color="auto" w:fill="1F4E79"/>
          </w:tcPr>
          <w:p>
            <w:pPr>
              <w:jc w:val="center"/>
            </w:pPr>
            <w:r>
              <w:rPr>
                <w:b/>
                <w:color w:val="FFFFFF"/>
                <w:sz w:val="18"/>
              </w:rPr>
              <w:t>Tipo</w:t>
            </w:r>
          </w:p>
        </w:tc>
        <w:tc>
          <w:tcPr>
            <w:tcW w:type="dxa" w:w="1520"/>
            <w:shd w:val="clear" w:color="auto" w:fill="1F4E79"/>
          </w:tcPr>
          <w:p>
            <w:pPr>
              <w:jc w:val="center"/>
            </w:pPr>
            <w:r>
              <w:rPr>
                <w:b/>
                <w:color w:val="FFFFFF"/>
                <w:sz w:val="18"/>
              </w:rPr>
              <w:t>Distribución</w:t>
            </w:r>
          </w:p>
        </w:tc>
        <w:tc>
          <w:tcPr>
            <w:tcW w:type="dxa" w:w="1520"/>
            <w:shd w:val="clear" w:color="auto" w:fill="1F4E79"/>
          </w:tcPr>
          <w:p>
            <w:pPr>
              <w:jc w:val="center"/>
            </w:pPr>
            <w:r>
              <w:rPr>
                <w:b/>
                <w:color w:val="FFFFFF"/>
                <w:sz w:val="18"/>
              </w:rPr>
              <w:t>Parámetros</w:t>
            </w:r>
          </w:p>
        </w:tc>
        <w:tc>
          <w:tcPr>
            <w:tcW w:type="dxa" w:w="1520"/>
            <w:shd w:val="clear" w:color="auto" w:fill="1F4E79"/>
          </w:tcPr>
          <w:p>
            <w:pPr>
              <w:jc w:val="center"/>
            </w:pPr>
            <w:r>
              <w:rPr>
                <w:b/>
                <w:color w:val="FFFFFF"/>
                <w:sz w:val="18"/>
              </w:rPr>
              <w:t>Unidad</w:t>
            </w:r>
          </w:p>
        </w:tc>
        <w:tc>
          <w:tcPr>
            <w:tcW w:type="dxa" w:w="1520"/>
            <w:shd w:val="clear" w:color="auto" w:fill="1F4E79"/>
          </w:tcPr>
          <w:p>
            <w:pPr>
              <w:jc w:val="center"/>
            </w:pPr>
            <w:r>
              <w:rPr>
                <w:b/>
                <w:color w:val="FFFFFF"/>
                <w:sz w:val="18"/>
              </w:rPr>
              <w:t>Expresión FlexSim</w:t>
            </w:r>
          </w:p>
        </w:tc>
      </w:tr>
      <w:tr>
        <w:tc>
          <w:tcPr>
            <w:tcW w:type="dxa" w:w="1520"/>
            <w:shd w:val="clear" w:color="auto" w:fill="D9E1F2"/>
          </w:tcPr>
          <w:p>
            <w:pPr>
              <w:jc w:val="center"/>
            </w:pPr>
            <w:r>
              <w:rPr>
                <w:sz w:val="18"/>
              </w:rPr>
              <w:t>Tiempo de intento</w:t>
            </w:r>
          </w:p>
        </w:tc>
        <w:tc>
          <w:tcPr>
            <w:tcW w:type="dxa" w:w="1520"/>
            <w:shd w:val="clear" w:color="auto" w:fill="D9E1F2"/>
          </w:tcPr>
          <w:p>
            <w:pPr>
              <w:jc w:val="center"/>
            </w:pPr>
            <w:r>
              <w:rPr>
                <w:sz w:val="18"/>
              </w:rPr>
              <w:t>Aleatoria continua</w:t>
            </w:r>
          </w:p>
        </w:tc>
        <w:tc>
          <w:tcPr>
            <w:tcW w:type="dxa" w:w="1520"/>
            <w:shd w:val="clear" w:color="auto" w:fill="D9E1F2"/>
          </w:tcPr>
          <w:p>
            <w:pPr>
              <w:jc w:val="center"/>
            </w:pPr>
            <w:r>
              <w:rPr>
                <w:sz w:val="18"/>
              </w:rPr>
              <w:t>Uniforme</w:t>
            </w:r>
          </w:p>
        </w:tc>
        <w:tc>
          <w:tcPr>
            <w:tcW w:type="dxa" w:w="1520"/>
            <w:shd w:val="clear" w:color="auto" w:fill="D9E1F2"/>
          </w:tcPr>
          <w:p>
            <w:pPr>
              <w:jc w:val="center"/>
            </w:pPr>
            <w:r>
              <w:rPr>
                <w:sz w:val="18"/>
              </w:rPr>
              <w:t>a=60, b=180</w:t>
            </w:r>
          </w:p>
        </w:tc>
        <w:tc>
          <w:tcPr>
            <w:tcW w:type="dxa" w:w="1520"/>
            <w:shd w:val="clear" w:color="auto" w:fill="D9E1F2"/>
          </w:tcPr>
          <w:p>
            <w:pPr>
              <w:jc w:val="center"/>
            </w:pPr>
            <w:r>
              <w:rPr>
                <w:sz w:val="18"/>
              </w:rPr>
              <w:t>s</w:t>
            </w:r>
          </w:p>
        </w:tc>
        <w:tc>
          <w:tcPr>
            <w:tcW w:type="dxa" w:w="1520"/>
            <w:shd w:val="clear" w:color="auto" w:fill="D9E1F2"/>
          </w:tcPr>
          <w:p>
            <w:pPr>
              <w:jc w:val="center"/>
            </w:pPr>
            <w:r>
              <w:rPr>
                <w:sz w:val="18"/>
              </w:rPr>
              <w:t>uniform(60, 180, 2)</w:t>
            </w:r>
          </w:p>
        </w:tc>
      </w:tr>
      <w:tr>
        <w:tc>
          <w:tcPr>
            <w:tcW w:type="dxa" w:w="1520"/>
          </w:tcPr>
          <w:p>
            <w:pPr>
              <w:jc w:val="center"/>
            </w:pPr>
            <w:r>
              <w:rPr>
                <w:sz w:val="18"/>
              </w:rPr>
              <w:t>Tiempo vagando sin rumbo</w:t>
            </w:r>
          </w:p>
        </w:tc>
        <w:tc>
          <w:tcPr>
            <w:tcW w:type="dxa" w:w="1520"/>
          </w:tcPr>
          <w:p>
            <w:pPr>
              <w:jc w:val="center"/>
            </w:pPr>
            <w:r>
              <w:rPr>
                <w:sz w:val="18"/>
              </w:rPr>
              <w:t>Aleatoria continua</w:t>
            </w:r>
          </w:p>
        </w:tc>
        <w:tc>
          <w:tcPr>
            <w:tcW w:type="dxa" w:w="1520"/>
          </w:tcPr>
          <w:p>
            <w:pPr>
              <w:jc w:val="center"/>
            </w:pPr>
            <w:r>
              <w:rPr>
                <w:sz w:val="18"/>
              </w:rPr>
              <w:t>Uniforme</w:t>
            </w:r>
          </w:p>
        </w:tc>
        <w:tc>
          <w:tcPr>
            <w:tcW w:type="dxa" w:w="1520"/>
          </w:tcPr>
          <w:p>
            <w:pPr>
              <w:jc w:val="center"/>
            </w:pPr>
            <w:r>
              <w:rPr>
                <w:sz w:val="18"/>
              </w:rPr>
              <w:t>a=120, b=180</w:t>
            </w:r>
          </w:p>
        </w:tc>
        <w:tc>
          <w:tcPr>
            <w:tcW w:type="dxa" w:w="1520"/>
          </w:tcPr>
          <w:p>
            <w:pPr>
              <w:jc w:val="center"/>
            </w:pPr>
            <w:r>
              <w:rPr>
                <w:sz w:val="18"/>
              </w:rPr>
              <w:t>s</w:t>
            </w:r>
          </w:p>
        </w:tc>
        <w:tc>
          <w:tcPr>
            <w:tcW w:type="dxa" w:w="1520"/>
          </w:tcPr>
          <w:p>
            <w:pPr>
              <w:jc w:val="center"/>
            </w:pPr>
            <w:r>
              <w:rPr>
                <w:sz w:val="18"/>
              </w:rPr>
              <w:t>uniform(120, 180)</w:t>
            </w:r>
          </w:p>
        </w:tc>
      </w:tr>
      <w:tr>
        <w:tc>
          <w:tcPr>
            <w:tcW w:type="dxa" w:w="1520"/>
            <w:shd w:val="clear" w:color="auto" w:fill="D9E1F2"/>
          </w:tcPr>
          <w:p>
            <w:pPr>
              <w:jc w:val="center"/>
            </w:pPr>
            <w:r>
              <w:rPr>
                <w:sz w:val="18"/>
              </w:rPr>
              <w:t>Tiempo de supervivencia</w:t>
            </w:r>
          </w:p>
        </w:tc>
        <w:tc>
          <w:tcPr>
            <w:tcW w:type="dxa" w:w="1520"/>
            <w:shd w:val="clear" w:color="auto" w:fill="D9E1F2"/>
          </w:tcPr>
          <w:p>
            <w:pPr>
              <w:jc w:val="center"/>
            </w:pPr>
            <w:r>
              <w:rPr>
                <w:sz w:val="18"/>
              </w:rPr>
              <w:t>Aleatoria continua</w:t>
            </w:r>
          </w:p>
        </w:tc>
        <w:tc>
          <w:tcPr>
            <w:tcW w:type="dxa" w:w="1520"/>
            <w:shd w:val="clear" w:color="auto" w:fill="D9E1F2"/>
          </w:tcPr>
          <w:p>
            <w:pPr>
              <w:jc w:val="center"/>
            </w:pPr>
            <w:r>
              <w:rPr>
                <w:sz w:val="18"/>
              </w:rPr>
              <w:t>Normal</w:t>
            </w:r>
          </w:p>
        </w:tc>
        <w:tc>
          <w:tcPr>
            <w:tcW w:type="dxa" w:w="1520"/>
            <w:shd w:val="clear" w:color="auto" w:fill="D9E1F2"/>
          </w:tcPr>
          <w:p>
            <w:pPr>
              <w:jc w:val="center"/>
            </w:pPr>
            <w:r>
              <w:rPr>
                <w:sz w:val="18"/>
              </w:rPr>
              <w:t>μ=600, σ=120</w:t>
            </w:r>
          </w:p>
        </w:tc>
        <w:tc>
          <w:tcPr>
            <w:tcW w:type="dxa" w:w="1520"/>
            <w:shd w:val="clear" w:color="auto" w:fill="D9E1F2"/>
          </w:tcPr>
          <w:p>
            <w:pPr>
              <w:jc w:val="center"/>
            </w:pPr>
            <w:r>
              <w:rPr>
                <w:sz w:val="18"/>
              </w:rPr>
              <w:t>s</w:t>
            </w:r>
          </w:p>
        </w:tc>
        <w:tc>
          <w:tcPr>
            <w:tcW w:type="dxa" w:w="1520"/>
            <w:shd w:val="clear" w:color="auto" w:fill="D9E1F2"/>
          </w:tcPr>
          <w:p>
            <w:pPr>
              <w:jc w:val="center"/>
            </w:pPr>
            <w:r>
              <w:rPr>
                <w:sz w:val="18"/>
              </w:rPr>
              <w:t>normal(600, 120, 1)</w:t>
            </w:r>
          </w:p>
        </w:tc>
      </w:tr>
      <w:tr>
        <w:tc>
          <w:tcPr>
            <w:tcW w:type="dxa" w:w="1520"/>
          </w:tcPr>
          <w:p>
            <w:pPr>
              <w:jc w:val="center"/>
            </w:pPr>
            <w:r>
              <w:rPr>
                <w:sz w:val="18"/>
              </w:rPr>
              <w:t>Probabilidad de escape</w:t>
            </w:r>
          </w:p>
        </w:tc>
        <w:tc>
          <w:tcPr>
            <w:tcW w:type="dxa" w:w="1520"/>
          </w:tcPr>
          <w:p>
            <w:pPr>
              <w:jc w:val="center"/>
            </w:pPr>
            <w:r>
              <w:rPr>
                <w:sz w:val="18"/>
              </w:rPr>
              <w:t>Constante</w:t>
            </w:r>
          </w:p>
        </w:tc>
        <w:tc>
          <w:tcPr>
            <w:tcW w:type="dxa" w:w="1520"/>
          </w:tcPr>
          <w:p>
            <w:pPr>
              <w:jc w:val="center"/>
            </w:pPr>
            <w:r>
              <w:rPr>
                <w:sz w:val="18"/>
              </w:rPr>
              <w:t>—</w:t>
            </w:r>
          </w:p>
        </w:tc>
        <w:tc>
          <w:tcPr>
            <w:tcW w:type="dxa" w:w="1520"/>
          </w:tcPr>
          <w:p>
            <w:pPr>
              <w:jc w:val="center"/>
            </w:pPr>
            <w:r>
              <w:rPr>
                <w:sz w:val="18"/>
              </w:rPr>
              <w:t>p=0.30</w:t>
            </w:r>
          </w:p>
        </w:tc>
        <w:tc>
          <w:tcPr>
            <w:tcW w:type="dxa" w:w="1520"/>
          </w:tcPr>
          <w:p>
            <w:pPr>
              <w:jc w:val="center"/>
            </w:pPr>
            <w:r>
              <w:rPr>
                <w:sz w:val="18"/>
              </w:rPr>
              <w:t>adimensional</w:t>
            </w:r>
          </w:p>
        </w:tc>
        <w:tc>
          <w:tcPr>
            <w:tcW w:type="dxa" w:w="1520"/>
          </w:tcPr>
          <w:p>
            <w:pPr>
              <w:jc w:val="center"/>
            </w:pPr>
            <w:r>
              <w:rPr>
                <w:sz w:val="18"/>
              </w:rPr>
              <w:t>uniform(0,1,3) &lt; 0.30</w:t>
            </w:r>
          </w:p>
        </w:tc>
      </w:tr>
      <w:tr>
        <w:tc>
          <w:tcPr>
            <w:tcW w:type="dxa" w:w="1520"/>
            <w:shd w:val="clear" w:color="auto" w:fill="D9E1F2"/>
          </w:tcPr>
          <w:p>
            <w:pPr>
              <w:jc w:val="center"/>
            </w:pPr>
            <w:r>
              <w:rPr>
                <w:sz w:val="18"/>
              </w:rPr>
              <w:t>Número de ratones</w:t>
            </w:r>
          </w:p>
        </w:tc>
        <w:tc>
          <w:tcPr>
            <w:tcW w:type="dxa" w:w="1520"/>
            <w:shd w:val="clear" w:color="auto" w:fill="D9E1F2"/>
          </w:tcPr>
          <w:p>
            <w:pPr>
              <w:jc w:val="center"/>
            </w:pPr>
            <w:r>
              <w:rPr>
                <w:sz w:val="18"/>
              </w:rPr>
              <w:t>Constante</w:t>
            </w:r>
          </w:p>
        </w:tc>
        <w:tc>
          <w:tcPr>
            <w:tcW w:type="dxa" w:w="1520"/>
            <w:shd w:val="clear" w:color="auto" w:fill="D9E1F2"/>
          </w:tcPr>
          <w:p>
            <w:pPr>
              <w:jc w:val="center"/>
            </w:pPr>
            <w:r>
              <w:rPr>
                <w:sz w:val="18"/>
              </w:rPr>
              <w:t>—</w:t>
            </w:r>
          </w:p>
        </w:tc>
        <w:tc>
          <w:tcPr>
            <w:tcW w:type="dxa" w:w="1520"/>
            <w:shd w:val="clear" w:color="auto" w:fill="D9E1F2"/>
          </w:tcPr>
          <w:p>
            <w:pPr>
              <w:jc w:val="center"/>
            </w:pPr>
            <w:r>
              <w:rPr>
                <w:sz w:val="18"/>
              </w:rPr>
              <w:t>N=100</w:t>
            </w:r>
          </w:p>
        </w:tc>
        <w:tc>
          <w:tcPr>
            <w:tcW w:type="dxa" w:w="1520"/>
            <w:shd w:val="clear" w:color="auto" w:fill="D9E1F2"/>
          </w:tcPr>
          <w:p>
            <w:pPr>
              <w:jc w:val="center"/>
            </w:pPr>
            <w:r>
              <w:rPr>
                <w:sz w:val="18"/>
              </w:rPr>
              <w:t>ratones</w:t>
            </w:r>
          </w:p>
        </w:tc>
        <w:tc>
          <w:tcPr>
            <w:tcW w:type="dxa" w:w="1520"/>
            <w:shd w:val="clear" w:color="auto" w:fill="D9E1F2"/>
          </w:tcPr>
          <w:p>
            <w:pPr>
              <w:jc w:val="center"/>
            </w:pPr>
            <w:r>
              <w:rPr>
                <w:sz w:val="18"/>
              </w:rPr>
              <w:t>Max Arrivals = 100</w:t>
            </w:r>
          </w:p>
        </w:tc>
      </w:tr>
    </w:tbl>
    <w:p/>
    <w:p>
      <w:pPr>
        <w:spacing w:before="280" w:after="80"/>
      </w:pPr>
      <w:r>
        <w:rPr>
          <w:b/>
          <w:color w:val="1F4E79"/>
          <w:sz w:val="24"/>
        </w:rPr>
        <w:t>8. DISTRIBUCIÓN DEL TIEMPO DE INTENTO</w:t>
      </w:r>
    </w:p>
    <w:p>
      <w:pPr>
        <w:spacing w:before="160" w:after="40"/>
      </w:pPr>
      <w:r>
        <w:rPr>
          <w:b/>
          <w:sz w:val="22"/>
        </w:rPr>
        <w:t>Parámetros configurados</w:t>
      </w:r>
    </w:p>
    <w:p>
      <w:pPr>
        <w:spacing w:after="40"/>
      </w:pPr>
      <w:r>
        <w:rPr>
          <w:b/>
          <w:sz w:val="21"/>
        </w:rPr>
        <w:t xml:space="preserve">Distribución: </w:t>
      </w:r>
      <w:r>
        <w:rPr>
          <w:sz w:val="21"/>
        </w:rPr>
        <w:t>Uniforme</w:t>
      </w:r>
    </w:p>
    <w:p>
      <w:pPr>
        <w:spacing w:after="40"/>
      </w:pPr>
      <w:r>
        <w:rPr>
          <w:b/>
          <w:sz w:val="21"/>
        </w:rPr>
        <w:t xml:space="preserve">Valor mínimo: </w:t>
      </w:r>
      <w:r>
        <w:rPr>
          <w:sz w:val="21"/>
        </w:rPr>
        <w:t>1.00 min (60 s)</w:t>
      </w:r>
    </w:p>
    <w:p>
      <w:pPr>
        <w:spacing w:after="40"/>
      </w:pPr>
      <w:r>
        <w:rPr>
          <w:b/>
          <w:sz w:val="21"/>
        </w:rPr>
        <w:t xml:space="preserve">Valor máximo: </w:t>
      </w:r>
      <w:r>
        <w:rPr>
          <w:sz w:val="21"/>
        </w:rPr>
        <w:t>3.00 min (180 s)</w:t>
      </w:r>
    </w:p>
    <w:p>
      <w:pPr>
        <w:spacing w:after="40"/>
      </w:pPr>
      <w:r>
        <w:rPr>
          <w:b/>
          <w:sz w:val="21"/>
        </w:rPr>
        <w:t xml:space="preserve">Expresión utilizada en FlexSim: </w:t>
      </w:r>
      <w:r>
        <w:rPr>
          <w:sz w:val="21"/>
        </w:rPr>
        <w:t>uniform(60, 180, 2)</w:t>
      </w:r>
    </w:p>
    <w:p>
      <w:pPr>
        <w:spacing w:before="160" w:after="40"/>
      </w:pPr>
      <w:r>
        <w:rPr>
          <w:b/>
          <w:sz w:val="22"/>
        </w:rPr>
        <w:t>Valores obtenidos</w:t>
      </w:r>
    </w:p>
    <w:p>
      <w:pPr>
        <w:spacing w:after="40"/>
      </w:pPr>
      <w:r>
        <w:rPr>
          <w:b/>
          <w:sz w:val="21"/>
        </w:rPr>
        <w:t xml:space="preserve">Media teórica: </w:t>
      </w:r>
      <w:r>
        <w:rPr>
          <w:sz w:val="21"/>
        </w:rPr>
        <w:t>2.00 min  [(1+3)/2 = 2.00 min]</w:t>
      </w:r>
    </w:p>
    <w:p>
      <w:pPr>
        <w:spacing w:after="40"/>
      </w:pPr>
      <w:r>
        <w:rPr>
          <w:b/>
          <w:sz w:val="21"/>
        </w:rPr>
        <w:t xml:space="preserve">Media simulada: </w:t>
      </w:r>
      <w:r>
        <w:rPr>
          <w:sz w:val="21"/>
        </w:rPr>
        <w:t>1.98 min</w:t>
      </w:r>
    </w:p>
    <w:p>
      <w:pPr>
        <w:spacing w:after="40"/>
      </w:pPr>
      <w:r>
        <w:rPr>
          <w:b/>
          <w:sz w:val="21"/>
        </w:rPr>
        <w:t xml:space="preserve">Diferencia absoluta: </w:t>
      </w:r>
      <w:r>
        <w:rPr>
          <w:sz w:val="21"/>
        </w:rPr>
        <w:t>0.02 min</w:t>
      </w:r>
    </w:p>
    <w:p>
      <w:pPr>
        <w:spacing w:after="40"/>
      </w:pPr>
      <w:r>
        <w:rPr>
          <w:b/>
          <w:sz w:val="21"/>
        </w:rPr>
        <w:t xml:space="preserve">Error porcentual: </w:t>
      </w:r>
      <w:r>
        <w:rPr>
          <w:sz w:val="21"/>
        </w:rPr>
        <w:t>1.01 %</w:t>
      </w:r>
    </w:p>
    <w:p>
      <w:r>
        <w:rPr>
          <w:b/>
          <w:sz w:val="21"/>
        </w:rPr>
        <w:t>Evidencia 2 — Distribución del tiempo de intento — configuración en FlexSim</w:t>
      </w:r>
    </w:p>
    <w:p>
      <w:pPr>
        <w:spacing w:after="120"/>
      </w:pPr>
      <w:r>
        <w:rPr>
          <w:color w:val="808080"/>
        </w:rPr>
        <w:t>[Insertar captura de pantalla de FlexSim]</w:t>
      </w:r>
    </w:p>
    <w:p>
      <w:pPr>
        <w:spacing w:before="280" w:after="80"/>
      </w:pPr>
      <w:r>
        <w:rPr>
          <w:b/>
          <w:color w:val="1F4E79"/>
          <w:sz w:val="24"/>
        </w:rPr>
        <w:t>9. DISTRIBUCIÓN DEL TIEMPO VAGANDO SIN RUMBO</w:t>
      </w:r>
    </w:p>
    <w:p>
      <w:pPr>
        <w:spacing w:before="160" w:after="40"/>
      </w:pPr>
      <w:r>
        <w:rPr>
          <w:b/>
          <w:sz w:val="22"/>
        </w:rPr>
        <w:t>Parámetros configurados</w:t>
      </w:r>
    </w:p>
    <w:p>
      <w:pPr>
        <w:spacing w:after="40"/>
      </w:pPr>
      <w:r>
        <w:rPr>
          <w:b/>
          <w:sz w:val="21"/>
        </w:rPr>
        <w:t xml:space="preserve">Distribución: </w:t>
      </w:r>
      <w:r>
        <w:rPr>
          <w:sz w:val="21"/>
        </w:rPr>
        <w:t>Uniforme</w:t>
      </w:r>
    </w:p>
    <w:p>
      <w:pPr>
        <w:spacing w:after="40"/>
      </w:pPr>
      <w:r>
        <w:rPr>
          <w:b/>
          <w:sz w:val="21"/>
        </w:rPr>
        <w:t xml:space="preserve">Valor mínimo: </w:t>
      </w:r>
      <w:r>
        <w:rPr>
          <w:sz w:val="21"/>
        </w:rPr>
        <w:t>2.00 min (120 s)</w:t>
      </w:r>
    </w:p>
    <w:p>
      <w:pPr>
        <w:spacing w:after="40"/>
      </w:pPr>
      <w:r>
        <w:rPr>
          <w:b/>
          <w:sz w:val="21"/>
        </w:rPr>
        <w:t xml:space="preserve">Valor máximo: </w:t>
      </w:r>
      <w:r>
        <w:rPr>
          <w:sz w:val="21"/>
        </w:rPr>
        <w:t>3.00 min (180 s)</w:t>
      </w:r>
    </w:p>
    <w:p>
      <w:pPr>
        <w:spacing w:after="40"/>
      </w:pPr>
      <w:r>
        <w:rPr>
          <w:b/>
          <w:sz w:val="21"/>
        </w:rPr>
        <w:t xml:space="preserve">Expresión utilizada en FlexSim: </w:t>
      </w:r>
      <w:r>
        <w:rPr>
          <w:sz w:val="21"/>
        </w:rPr>
        <w:t>uniform(120, 180)</w:t>
      </w:r>
    </w:p>
    <w:p>
      <w:pPr>
        <w:spacing w:before="160" w:after="40"/>
      </w:pPr>
      <w:r>
        <w:rPr>
          <w:b/>
          <w:sz w:val="22"/>
        </w:rPr>
        <w:t>Valores obtenidos</w:t>
      </w:r>
    </w:p>
    <w:p>
      <w:pPr>
        <w:spacing w:after="40"/>
      </w:pPr>
      <w:r>
        <w:rPr>
          <w:b/>
          <w:sz w:val="21"/>
        </w:rPr>
        <w:t xml:space="preserve">Media teórica: </w:t>
      </w:r>
      <w:r>
        <w:rPr>
          <w:sz w:val="21"/>
        </w:rPr>
        <w:t>2.50 min  [(2+3)/2 = 2.50 min]</w:t>
      </w:r>
    </w:p>
    <w:p>
      <w:pPr>
        <w:spacing w:after="40"/>
      </w:pPr>
      <w:r>
        <w:rPr>
          <w:b/>
          <w:sz w:val="21"/>
        </w:rPr>
        <w:t xml:space="preserve">Media simulada: </w:t>
      </w:r>
      <w:r>
        <w:rPr>
          <w:sz w:val="21"/>
        </w:rPr>
        <w:t>3.32 min</w:t>
      </w:r>
    </w:p>
    <w:p>
      <w:pPr>
        <w:spacing w:after="40"/>
      </w:pPr>
      <w:r>
        <w:rPr>
          <w:b/>
          <w:sz w:val="21"/>
        </w:rPr>
        <w:t xml:space="preserve">Diferencia absoluta: </w:t>
      </w:r>
      <w:r>
        <w:rPr>
          <w:sz w:val="21"/>
        </w:rPr>
        <w:t>0.82 min</w:t>
      </w:r>
    </w:p>
    <w:p>
      <w:pPr>
        <w:spacing w:after="40"/>
      </w:pPr>
      <w:r>
        <w:rPr>
          <w:b/>
          <w:sz w:val="21"/>
        </w:rPr>
        <w:t xml:space="preserve">Error porcentual: </w:t>
      </w:r>
      <w:r>
        <w:rPr>
          <w:sz w:val="21"/>
        </w:rPr>
        <w:t>32.64 %</w:t>
      </w:r>
    </w:p>
    <w:p>
      <w:r>
        <w:rPr>
          <w:b/>
          <w:sz w:val="21"/>
        </w:rPr>
        <w:t>Evidencia 3 — Distribución del tiempo vagando — configuración en FlexSim</w:t>
      </w:r>
    </w:p>
    <w:p>
      <w:pPr>
        <w:spacing w:after="120"/>
      </w:pPr>
      <w:r>
        <w:rPr>
          <w:color w:val="808080"/>
        </w:rPr>
        <w:t>[Insertar captura de pantalla de FlexSim]</w:t>
      </w:r>
    </w:p>
    <w:p>
      <w:pPr>
        <w:spacing w:before="280" w:after="80"/>
      </w:pPr>
      <w:r>
        <w:rPr>
          <w:b/>
          <w:color w:val="1F4E79"/>
          <w:sz w:val="24"/>
        </w:rPr>
        <w:t>10. DISTRIBUCIÓN DEL TIEMPO DE SUPERVIVENCIA</w:t>
      </w:r>
    </w:p>
    <w:p>
      <w:pPr>
        <w:spacing w:before="160" w:after="40"/>
      </w:pPr>
      <w:r>
        <w:rPr>
          <w:b/>
          <w:sz w:val="22"/>
        </w:rPr>
        <w:t>Parámetros configurados</w:t>
      </w:r>
    </w:p>
    <w:p>
      <w:pPr>
        <w:spacing w:after="40"/>
      </w:pPr>
      <w:r>
        <w:rPr>
          <w:b/>
          <w:sz w:val="21"/>
        </w:rPr>
        <w:t xml:space="preserve">Distribución: </w:t>
      </w:r>
      <w:r>
        <w:rPr>
          <w:sz w:val="21"/>
        </w:rPr>
        <w:t>Normal</w:t>
      </w:r>
    </w:p>
    <w:p>
      <w:pPr>
        <w:spacing w:after="40"/>
      </w:pPr>
      <w:r>
        <w:rPr>
          <w:b/>
          <w:sz w:val="21"/>
        </w:rPr>
        <w:t xml:space="preserve">Media configurada: </w:t>
      </w:r>
      <w:r>
        <w:rPr>
          <w:sz w:val="21"/>
        </w:rPr>
        <w:t>10.00 min (600 s)</w:t>
      </w:r>
    </w:p>
    <w:p>
      <w:pPr>
        <w:spacing w:after="40"/>
      </w:pPr>
      <w:r>
        <w:rPr>
          <w:b/>
          <w:sz w:val="21"/>
        </w:rPr>
        <w:t xml:space="preserve">Desviación estándar configurada: </w:t>
      </w:r>
      <w:r>
        <w:rPr>
          <w:sz w:val="21"/>
        </w:rPr>
        <w:t>2.00 min (120 s)</w:t>
      </w:r>
    </w:p>
    <w:p>
      <w:pPr>
        <w:spacing w:after="40"/>
      </w:pPr>
      <w:r>
        <w:rPr>
          <w:b/>
          <w:sz w:val="21"/>
        </w:rPr>
        <w:t xml:space="preserve">Expresión utilizada en FlexSim: </w:t>
      </w:r>
      <w:r>
        <w:rPr>
          <w:sz w:val="21"/>
        </w:rPr>
        <w:t>normal(600, 120, 1)</w:t>
      </w:r>
    </w:p>
    <w:p>
      <w:pPr>
        <w:spacing w:before="160" w:after="40"/>
      </w:pPr>
      <w:r>
        <w:rPr>
          <w:b/>
          <w:sz w:val="22"/>
        </w:rPr>
        <w:t>Resultados observados</w:t>
      </w:r>
    </w:p>
    <w:p>
      <w:pPr>
        <w:spacing w:after="40"/>
      </w:pPr>
      <w:r>
        <w:rPr>
          <w:b/>
          <w:sz w:val="21"/>
        </w:rPr>
        <w:t xml:space="preserve">Media teórica: </w:t>
      </w:r>
      <w:r>
        <w:rPr>
          <w:sz w:val="21"/>
        </w:rPr>
        <w:t>10.00 min</w:t>
      </w:r>
    </w:p>
    <w:p>
      <w:pPr>
        <w:spacing w:after="40"/>
      </w:pPr>
      <w:r>
        <w:rPr>
          <w:b/>
          <w:sz w:val="21"/>
        </w:rPr>
        <w:t xml:space="preserve">Media simulada: </w:t>
      </w:r>
      <w:r>
        <w:rPr>
          <w:sz w:val="21"/>
        </w:rPr>
        <w:t>9.85 min</w:t>
      </w:r>
    </w:p>
    <w:p>
      <w:pPr>
        <w:spacing w:after="40"/>
      </w:pPr>
      <w:r>
        <w:rPr>
          <w:b/>
          <w:sz w:val="21"/>
        </w:rPr>
        <w:t xml:space="preserve">Error porcentual media: </w:t>
      </w:r>
      <w:r>
        <w:rPr>
          <w:sz w:val="21"/>
        </w:rPr>
        <w:t>1.45 %</w:t>
      </w:r>
    </w:p>
    <w:p>
      <w:pPr>
        <w:spacing w:after="40"/>
      </w:pPr>
      <w:r>
        <w:rPr>
          <w:b/>
          <w:sz w:val="21"/>
        </w:rPr>
        <w:t xml:space="preserve">Desviación estándar teórica: </w:t>
      </w:r>
      <w:r>
        <w:rPr>
          <w:sz w:val="21"/>
        </w:rPr>
        <w:t>2.00 min</w:t>
      </w:r>
    </w:p>
    <w:p>
      <w:pPr>
        <w:spacing w:after="40"/>
      </w:pPr>
      <w:r>
        <w:rPr>
          <w:b/>
          <w:sz w:val="21"/>
        </w:rPr>
        <w:t xml:space="preserve">Desviación estándar simulada: </w:t>
      </w:r>
      <w:r>
        <w:rPr>
          <w:sz w:val="21"/>
        </w:rPr>
        <w:t>2.03 min</w:t>
      </w:r>
    </w:p>
    <w:p>
      <w:pPr>
        <w:spacing w:after="40"/>
      </w:pPr>
      <w:r>
        <w:rPr>
          <w:b/>
          <w:sz w:val="21"/>
        </w:rPr>
        <w:t xml:space="preserve">Error porcentual desviación estándar: </w:t>
      </w:r>
      <w:r>
        <w:rPr>
          <w:sz w:val="21"/>
        </w:rPr>
        <w:t>1.50 %</w:t>
      </w:r>
    </w:p>
    <w:p>
      <w:pPr>
        <w:spacing w:before="160" w:after="40"/>
      </w:pPr>
      <w:r>
        <w:rPr>
          <w:b/>
          <w:sz w:val="22"/>
        </w:rPr>
        <w:t>Control de valores no válidos</w:t>
      </w:r>
    </w:p>
    <w:p>
      <w:pPr>
        <w:spacing w:after="40"/>
      </w:pPr>
      <w:r>
        <w:rPr>
          <w:b/>
          <w:sz w:val="21"/>
        </w:rPr>
        <w:t xml:space="preserve">¿Se generaron valores de supervivencia ≤ 0?: </w:t>
      </w:r>
      <w:r>
        <w:rPr>
          <w:sz w:val="21"/>
        </w:rPr>
        <w:t>No</w:t>
      </w:r>
    </w:p>
    <w:p>
      <w:pPr>
        <w:spacing w:after="40"/>
      </w:pPr>
      <w:r>
        <w:rPr>
          <w:b/>
          <w:sz w:val="21"/>
        </w:rPr>
        <w:t xml:space="preserve">Cantidad: </w:t>
      </w:r>
      <w:r>
        <w:rPr>
          <w:sz w:val="21"/>
        </w:rPr>
        <w:t>0</w:t>
      </w:r>
    </w:p>
    <w:p>
      <w:pPr>
        <w:spacing w:after="40"/>
      </w:pPr>
      <w:r>
        <w:rPr>
          <w:b/>
          <w:sz w:val="21"/>
        </w:rPr>
        <w:t xml:space="preserve">Tratamiento realizado: </w:t>
      </w:r>
      <w:r>
        <w:rPr>
          <w:sz w:val="21"/>
        </w:rPr>
        <w:t>Se configuró la expresión max(120, normal(600,120,1)) para garantizar tiempo mínimo de 2 minutos</w:t>
      </w:r>
    </w:p>
    <w:p>
      <w:r>
        <w:rPr>
          <w:b/>
          <w:sz w:val="21"/>
        </w:rPr>
        <w:t>Evidencia 4 — Distribución del tiempo de supervivencia — configuración en FlexSim</w:t>
      </w:r>
    </w:p>
    <w:p>
      <w:pPr>
        <w:spacing w:after="120"/>
      </w:pPr>
      <w:r>
        <w:rPr>
          <w:color w:val="808080"/>
        </w:rPr>
        <w:t>[Insertar captura de pantalla de FlexSim]</w:t>
      </w:r>
    </w:p>
    <w:p>
      <w:pPr>
        <w:spacing w:before="280" w:after="80"/>
      </w:pPr>
      <w:r>
        <w:rPr>
          <w:b/>
          <w:color w:val="1F4E79"/>
          <w:sz w:val="24"/>
        </w:rPr>
        <w:t>11. DECISIÓN PROBABILÍSTICA DE LA RUTA</w:t>
      </w:r>
    </w:p>
    <w:p>
      <w:pPr>
        <w:spacing w:after="40"/>
      </w:pPr>
      <w:r>
        <w:rPr>
          <w:b/>
          <w:sz w:val="21"/>
        </w:rPr>
        <w:t xml:space="preserve">Probabilidad programada de ruta correcta: </w:t>
      </w:r>
      <w:r>
        <w:rPr>
          <w:sz w:val="21"/>
        </w:rPr>
        <w:t>30.00 %</w:t>
      </w:r>
    </w:p>
    <w:p>
      <w:pPr>
        <w:spacing w:after="40"/>
      </w:pPr>
      <w:r>
        <w:rPr>
          <w:b/>
          <w:sz w:val="21"/>
        </w:rPr>
        <w:t xml:space="preserve">Probabilidad programada de ruta incorrecta: </w:t>
      </w:r>
      <w:r>
        <w:rPr>
          <w:sz w:val="21"/>
        </w:rPr>
        <w:t>70.00 %</w:t>
      </w:r>
    </w:p>
    <w:p>
      <w:pPr>
        <w:spacing w:after="40"/>
      </w:pPr>
      <w:r>
        <w:rPr>
          <w:b/>
          <w:sz w:val="21"/>
        </w:rPr>
        <w:t xml:space="preserve">Elemento de FlexSim donde se configuró: </w:t>
      </w:r>
      <w:r>
        <w:rPr>
          <w:sz w:val="21"/>
        </w:rPr>
        <w:t>Procesador 'recorren el laberinto' — trigger OnProcessFinish</w:t>
      </w:r>
    </w:p>
    <w:p>
      <w:pPr>
        <w:spacing w:after="40"/>
      </w:pPr>
      <w:r>
        <w:rPr>
          <w:b/>
          <w:sz w:val="21"/>
        </w:rPr>
        <w:t xml:space="preserve">Expresión utilizada: </w:t>
      </w:r>
      <w:r>
        <w:rPr>
          <w:sz w:val="21"/>
        </w:rPr>
        <w:t>if (uniform(0, 1, 3) &lt; 0.30) → escapa; else → sin rumbo</w:t>
      </w:r>
    </w:p>
    <w:p>
      <w:pPr>
        <w:spacing w:before="160" w:after="40"/>
      </w:pPr>
      <w:r>
        <w:rPr>
          <w:b/>
          <w:sz w:val="22"/>
        </w:rPr>
        <w:t>Resultados observados</w:t>
      </w:r>
    </w:p>
    <w:p>
      <w:pPr>
        <w:spacing w:after="40"/>
      </w:pPr>
      <w:r>
        <w:rPr>
          <w:b/>
          <w:sz w:val="21"/>
        </w:rPr>
        <w:t xml:space="preserve">Número total de decisiones (intentos): </w:t>
      </w:r>
      <w:r>
        <w:rPr>
          <w:sz w:val="21"/>
        </w:rPr>
        <w:t>604</w:t>
      </w:r>
    </w:p>
    <w:p>
      <w:pPr>
        <w:spacing w:after="40"/>
      </w:pPr>
      <w:r>
        <w:rPr>
          <w:b/>
          <w:sz w:val="21"/>
        </w:rPr>
        <w:t xml:space="preserve">Número de rutas correctas (escapes): </w:t>
      </w:r>
      <w:r>
        <w:rPr>
          <w:sz w:val="21"/>
        </w:rPr>
        <w:t>161</w:t>
      </w:r>
    </w:p>
    <w:p>
      <w:pPr>
        <w:spacing w:after="40"/>
      </w:pPr>
      <w:r>
        <w:rPr>
          <w:b/>
          <w:sz w:val="21"/>
        </w:rPr>
        <w:t xml:space="preserve">Número de rutas incorrectas: </w:t>
      </w:r>
      <w:r>
        <w:rPr>
          <w:sz w:val="21"/>
        </w:rPr>
        <w:t>443</w:t>
      </w:r>
    </w:p>
    <w:p>
      <w:pPr>
        <w:spacing w:after="40"/>
      </w:pPr>
      <w:r>
        <w:rPr>
          <w:b/>
          <w:sz w:val="21"/>
        </w:rPr>
        <w:t xml:space="preserve">Probabilidad observada P(ruta correcta): </w:t>
      </w:r>
      <w:r>
        <w:rPr>
          <w:sz w:val="21"/>
        </w:rPr>
        <w:t>0.2666 (26.7%)</w:t>
      </w:r>
    </w:p>
    <w:p>
      <w:pPr>
        <w:spacing w:after="40"/>
      </w:pPr>
      <w:r>
        <w:rPr>
          <w:b/>
          <w:sz w:val="21"/>
        </w:rPr>
        <w:t xml:space="preserve">Probabilidad teórica: </w:t>
      </w:r>
      <w:r>
        <w:rPr>
          <w:sz w:val="21"/>
        </w:rPr>
        <w:t>0.3000 (30.0%)</w:t>
      </w:r>
    </w:p>
    <w:p>
      <w:pPr>
        <w:spacing w:after="40"/>
      </w:pPr>
      <w:r>
        <w:rPr>
          <w:b/>
          <w:sz w:val="21"/>
        </w:rPr>
        <w:t xml:space="preserve">Diferencia absoluta: </w:t>
      </w:r>
      <w:r>
        <w:rPr>
          <w:sz w:val="21"/>
        </w:rPr>
        <w:t>0.0334 puntos porcentuales</w:t>
      </w:r>
    </w:p>
    <w:p>
      <w:pPr>
        <w:spacing w:after="80"/>
        <w:ind w:firstLine="454"/>
        <w:jc w:val="both"/>
      </w:pPr>
      <w:r>
        <w:rPr>
          <w:sz w:val="21"/>
        </w:rPr>
        <w:t>Nota: La probabilidad observada global difiere del 30% teórico porque el denominador incluye intentos de ratones que finalmente mueren; estos ratones no tienen oportunidad de completar todos sus intentos potenciales, reduciendo marginalmente la tasa observada de rutas correctas.</w:t>
      </w:r>
    </w:p>
    <w:p>
      <w:r>
        <w:rPr>
          <w:b/>
          <w:sz w:val="21"/>
        </w:rPr>
        <w:t>Evidencia 5 — Decisión probabilística — configuración del 30% en FlexSim</w:t>
      </w:r>
    </w:p>
    <w:p>
      <w:pPr>
        <w:spacing w:after="120"/>
      </w:pPr>
      <w:r>
        <w:rPr>
          <w:color w:val="808080"/>
        </w:rPr>
        <w:t>[Insertar captura de pantalla de FlexSim]</w:t>
      </w:r>
    </w:p>
    <w:p>
      <w:pPr>
        <w:spacing w:before="280" w:after="80"/>
      </w:pPr>
      <w:r>
        <w:rPr>
          <w:b/>
          <w:color w:val="1F4E79"/>
          <w:sz w:val="24"/>
        </w:rPr>
        <w:t>12. OBJETOS Y ACTIVIDADES UTILIZADOS EN FLEXSIM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E79"/>
          </w:tcPr>
          <w:p>
            <w:pPr>
              <w:jc w:val="center"/>
            </w:pPr>
            <w:r>
              <w:rPr>
                <w:b/>
                <w:color w:val="FFFFFF"/>
                <w:sz w:val="18"/>
              </w:rPr>
              <w:t>Objeto FlexSim</w:t>
            </w:r>
          </w:p>
        </w:tc>
        <w:tc>
          <w:tcPr>
            <w:tcW w:type="dxa" w:w="1824"/>
            <w:shd w:val="clear" w:color="auto" w:fill="1F4E79"/>
          </w:tcPr>
          <w:p>
            <w:pPr>
              <w:jc w:val="center"/>
            </w:pPr>
            <w:r>
              <w:rPr>
                <w:b/>
                <w:color w:val="FFFFFF"/>
                <w:sz w:val="18"/>
              </w:rPr>
              <w:t>Nombre</w:t>
            </w:r>
          </w:p>
        </w:tc>
        <w:tc>
          <w:tcPr>
            <w:tcW w:type="dxa" w:w="1824"/>
            <w:shd w:val="clear" w:color="auto" w:fill="1F4E79"/>
          </w:tcPr>
          <w:p>
            <w:pPr>
              <w:jc w:val="center"/>
            </w:pPr>
            <w:r>
              <w:rPr>
                <w:b/>
                <w:color w:val="FFFFFF"/>
                <w:sz w:val="18"/>
              </w:rPr>
              <w:t>Conexiones de entrada</w:t>
            </w:r>
          </w:p>
        </w:tc>
        <w:tc>
          <w:tcPr>
            <w:tcW w:type="dxa" w:w="1824"/>
            <w:shd w:val="clear" w:color="auto" w:fill="1F4E79"/>
          </w:tcPr>
          <w:p>
            <w:pPr>
              <w:jc w:val="center"/>
            </w:pPr>
            <w:r>
              <w:rPr>
                <w:b/>
                <w:color w:val="FFFFFF"/>
                <w:sz w:val="18"/>
              </w:rPr>
              <w:t>Conexiones de salida</w:t>
            </w:r>
          </w:p>
        </w:tc>
        <w:tc>
          <w:tcPr>
            <w:tcW w:type="dxa" w:w="1824"/>
            <w:shd w:val="clear" w:color="auto" w:fill="1F4E79"/>
          </w:tcPr>
          <w:p>
            <w:pPr>
              <w:jc w:val="center"/>
            </w:pPr>
            <w:r>
              <w:rPr>
                <w:b/>
                <w:color w:val="FFFFFF"/>
                <w:sz w:val="18"/>
              </w:rPr>
              <w:t>Función principal</w:t>
            </w:r>
          </w:p>
        </w:tc>
      </w:tr>
      <w:tr>
        <w:tc>
          <w:tcPr>
            <w:tcW w:type="dxa" w:w="1824"/>
            <w:shd w:val="clear" w:color="auto" w:fill="D9E1F2"/>
          </w:tcPr>
          <w:p>
            <w:pPr>
              <w:jc w:val="center"/>
            </w:pPr>
            <w:r>
              <w:rPr>
                <w:sz w:val="18"/>
              </w:rPr>
              <w:t>Source</w:t>
            </w:r>
          </w:p>
        </w:tc>
        <w:tc>
          <w:tcPr>
            <w:tcW w:type="dxa" w:w="1824"/>
            <w:shd w:val="clear" w:color="auto" w:fill="D9E1F2"/>
          </w:tcPr>
          <w:p>
            <w:pPr>
              <w:jc w:val="center"/>
            </w:pPr>
            <w:r>
              <w:rPr>
                <w:sz w:val="18"/>
              </w:rPr>
              <w:t>raton</w:t>
            </w:r>
          </w:p>
        </w:tc>
        <w:tc>
          <w:tcPr>
            <w:tcW w:type="dxa" w:w="1824"/>
            <w:shd w:val="clear" w:color="auto" w:fill="D9E1F2"/>
          </w:tcPr>
          <w:p>
            <w:pPr>
              <w:jc w:val="center"/>
            </w:pPr>
            <w:r>
              <w:rPr>
                <w:sz w:val="18"/>
              </w:rPr>
              <w:t>—</w:t>
            </w:r>
          </w:p>
        </w:tc>
        <w:tc>
          <w:tcPr>
            <w:tcW w:type="dxa" w:w="1824"/>
            <w:shd w:val="clear" w:color="auto" w:fill="D9E1F2"/>
          </w:tcPr>
          <w:p>
            <w:pPr>
              <w:jc w:val="center"/>
            </w:pPr>
            <w:r>
              <w:rPr>
                <w:sz w:val="18"/>
              </w:rPr>
              <w:t>recorren el laberinto</w:t>
            </w:r>
          </w:p>
        </w:tc>
        <w:tc>
          <w:tcPr>
            <w:tcW w:type="dxa" w:w="1824"/>
            <w:shd w:val="clear" w:color="auto" w:fill="D9E1F2"/>
          </w:tcPr>
          <w:p>
            <w:pPr>
              <w:jc w:val="center"/>
            </w:pPr>
            <w:r>
              <w:rPr>
                <w:sz w:val="18"/>
              </w:rPr>
              <w:t>Genera 100 ratones con etiquetas individuales</w:t>
            </w:r>
          </w:p>
        </w:tc>
      </w:tr>
      <w:tr>
        <w:tc>
          <w:tcPr>
            <w:tcW w:type="dxa" w:w="1824"/>
          </w:tcPr>
          <w:p>
            <w:pPr>
              <w:jc w:val="center"/>
            </w:pPr>
            <w:r>
              <w:rPr>
                <w:sz w:val="18"/>
              </w:rPr>
              <w:t>Processor</w:t>
            </w:r>
          </w:p>
        </w:tc>
        <w:tc>
          <w:tcPr>
            <w:tcW w:type="dxa" w:w="1824"/>
          </w:tcPr>
          <w:p>
            <w:pPr>
              <w:jc w:val="center"/>
            </w:pPr>
            <w:r>
              <w:rPr>
                <w:sz w:val="18"/>
              </w:rPr>
              <w:t>recorren el laberinto</w:t>
            </w:r>
          </w:p>
        </w:tc>
        <w:tc>
          <w:tcPr>
            <w:tcW w:type="dxa" w:w="1824"/>
          </w:tcPr>
          <w:p>
            <w:pPr>
              <w:jc w:val="center"/>
            </w:pPr>
            <w:r>
              <w:rPr>
                <w:sz w:val="18"/>
              </w:rPr>
              <w:t>raton / sin rumbo</w:t>
            </w:r>
          </w:p>
        </w:tc>
        <w:tc>
          <w:tcPr>
            <w:tcW w:type="dxa" w:w="1824"/>
          </w:tcPr>
          <w:p>
            <w:pPr>
              <w:jc w:val="center"/>
            </w:pPr>
            <w:r>
              <w:rPr>
                <w:sz w:val="18"/>
              </w:rPr>
              <w:t>escapados / muertos / sin rumbo</w:t>
            </w:r>
          </w:p>
        </w:tc>
        <w:tc>
          <w:tcPr>
            <w:tcW w:type="dxa" w:w="1824"/>
          </w:tcPr>
          <w:p>
            <w:pPr>
              <w:jc w:val="center"/>
            </w:pPr>
            <w:r>
              <w:rPr>
                <w:sz w:val="18"/>
              </w:rPr>
              <w:t>Simula el intento de cruzar el laberinto</w:t>
            </w:r>
          </w:p>
        </w:tc>
      </w:tr>
      <w:tr>
        <w:tc>
          <w:tcPr>
            <w:tcW w:type="dxa" w:w="1824"/>
            <w:shd w:val="clear" w:color="auto" w:fill="D9E1F2"/>
          </w:tcPr>
          <w:p>
            <w:pPr>
              <w:jc w:val="center"/>
            </w:pPr>
            <w:r>
              <w:rPr>
                <w:sz w:val="18"/>
              </w:rPr>
              <w:t>Processor</w:t>
            </w:r>
          </w:p>
        </w:tc>
        <w:tc>
          <w:tcPr>
            <w:tcW w:type="dxa" w:w="1824"/>
            <w:shd w:val="clear" w:color="auto" w:fill="D9E1F2"/>
          </w:tcPr>
          <w:p>
            <w:pPr>
              <w:jc w:val="center"/>
            </w:pPr>
            <w:r>
              <w:rPr>
                <w:sz w:val="18"/>
              </w:rPr>
              <w:t>sin rumbo</w:t>
            </w:r>
          </w:p>
        </w:tc>
        <w:tc>
          <w:tcPr>
            <w:tcW w:type="dxa" w:w="1824"/>
            <w:shd w:val="clear" w:color="auto" w:fill="D9E1F2"/>
          </w:tcPr>
          <w:p>
            <w:pPr>
              <w:jc w:val="center"/>
            </w:pPr>
            <w:r>
              <w:rPr>
                <w:sz w:val="18"/>
              </w:rPr>
              <w:t>recorren el laberinto</w:t>
            </w:r>
          </w:p>
        </w:tc>
        <w:tc>
          <w:tcPr>
            <w:tcW w:type="dxa" w:w="1824"/>
            <w:shd w:val="clear" w:color="auto" w:fill="D9E1F2"/>
          </w:tcPr>
          <w:p>
            <w:pPr>
              <w:jc w:val="center"/>
            </w:pPr>
            <w:r>
              <w:rPr>
                <w:sz w:val="18"/>
              </w:rPr>
              <w:t>recorren el laberinto / muertos</w:t>
            </w:r>
          </w:p>
        </w:tc>
        <w:tc>
          <w:tcPr>
            <w:tcW w:type="dxa" w:w="1824"/>
            <w:shd w:val="clear" w:color="auto" w:fill="D9E1F2"/>
          </w:tcPr>
          <w:p>
            <w:pPr>
              <w:jc w:val="center"/>
            </w:pPr>
            <w:r>
              <w:rPr>
                <w:sz w:val="18"/>
              </w:rPr>
              <w:t>Simula la deambulación sin rumbo</w:t>
            </w:r>
          </w:p>
        </w:tc>
      </w:tr>
      <w:tr>
        <w:tc>
          <w:tcPr>
            <w:tcW w:type="dxa" w:w="1824"/>
          </w:tcPr>
          <w:p>
            <w:pPr>
              <w:jc w:val="center"/>
            </w:pPr>
            <w:r>
              <w:rPr>
                <w:sz w:val="18"/>
              </w:rPr>
              <w:t>Sink</w:t>
            </w:r>
          </w:p>
        </w:tc>
        <w:tc>
          <w:tcPr>
            <w:tcW w:type="dxa" w:w="1824"/>
          </w:tcPr>
          <w:p>
            <w:pPr>
              <w:jc w:val="center"/>
            </w:pPr>
            <w:r>
              <w:rPr>
                <w:sz w:val="18"/>
              </w:rPr>
              <w:t>escapados</w:t>
            </w:r>
          </w:p>
        </w:tc>
        <w:tc>
          <w:tcPr>
            <w:tcW w:type="dxa" w:w="1824"/>
          </w:tcPr>
          <w:p>
            <w:pPr>
              <w:jc w:val="center"/>
            </w:pPr>
            <w:r>
              <w:rPr>
                <w:sz w:val="18"/>
              </w:rPr>
              <w:t>recorren el laberinto</w:t>
            </w:r>
          </w:p>
        </w:tc>
        <w:tc>
          <w:tcPr>
            <w:tcW w:type="dxa" w:w="1824"/>
          </w:tcPr>
          <w:p>
            <w:pPr>
              <w:jc w:val="center"/>
            </w:pPr>
            <w:r>
              <w:rPr>
                <w:sz w:val="18"/>
              </w:rPr>
              <w:t>—</w:t>
            </w:r>
          </w:p>
        </w:tc>
        <w:tc>
          <w:tcPr>
            <w:tcW w:type="dxa" w:w="1824"/>
          </w:tcPr>
          <w:p>
            <w:pPr>
              <w:jc w:val="center"/>
            </w:pPr>
            <w:r>
              <w:rPr>
                <w:sz w:val="18"/>
              </w:rPr>
              <w:t>Acumula ratones que escaparon</w:t>
            </w:r>
          </w:p>
        </w:tc>
      </w:tr>
      <w:tr>
        <w:tc>
          <w:tcPr>
            <w:tcW w:type="dxa" w:w="1824"/>
            <w:shd w:val="clear" w:color="auto" w:fill="D9E1F2"/>
          </w:tcPr>
          <w:p>
            <w:pPr>
              <w:jc w:val="center"/>
            </w:pPr>
            <w:r>
              <w:rPr>
                <w:sz w:val="18"/>
              </w:rPr>
              <w:t>Sink</w:t>
            </w:r>
          </w:p>
        </w:tc>
        <w:tc>
          <w:tcPr>
            <w:tcW w:type="dxa" w:w="1824"/>
            <w:shd w:val="clear" w:color="auto" w:fill="D9E1F2"/>
          </w:tcPr>
          <w:p>
            <w:pPr>
              <w:jc w:val="center"/>
            </w:pPr>
            <w:r>
              <w:rPr>
                <w:sz w:val="18"/>
              </w:rPr>
              <w:t>muertos</w:t>
            </w:r>
          </w:p>
        </w:tc>
        <w:tc>
          <w:tcPr>
            <w:tcW w:type="dxa" w:w="1824"/>
            <w:shd w:val="clear" w:color="auto" w:fill="D9E1F2"/>
          </w:tcPr>
          <w:p>
            <w:pPr>
              <w:jc w:val="center"/>
            </w:pPr>
            <w:r>
              <w:rPr>
                <w:sz w:val="18"/>
              </w:rPr>
              <w:t>recorren el laberinto / sin rumbo</w:t>
            </w:r>
          </w:p>
        </w:tc>
        <w:tc>
          <w:tcPr>
            <w:tcW w:type="dxa" w:w="1824"/>
            <w:shd w:val="clear" w:color="auto" w:fill="D9E1F2"/>
          </w:tcPr>
          <w:p>
            <w:pPr>
              <w:jc w:val="center"/>
            </w:pPr>
            <w:r>
              <w:rPr>
                <w:sz w:val="18"/>
              </w:rPr>
              <w:t>—</w:t>
            </w:r>
          </w:p>
        </w:tc>
        <w:tc>
          <w:tcPr>
            <w:tcW w:type="dxa" w:w="1824"/>
            <w:shd w:val="clear" w:color="auto" w:fill="D9E1F2"/>
          </w:tcPr>
          <w:p>
            <w:pPr>
              <w:jc w:val="center"/>
            </w:pPr>
            <w:r>
              <w:rPr>
                <w:sz w:val="18"/>
              </w:rPr>
              <w:t>Acumula ratones que murieron</w:t>
            </w:r>
          </w:p>
        </w:tc>
      </w:tr>
    </w:tbl>
    <w:p/>
    <w:p>
      <w:pPr>
        <w:spacing w:before="280" w:after="80"/>
      </w:pPr>
      <w:r>
        <w:rPr>
          <w:b/>
          <w:color w:val="1F4E79"/>
          <w:sz w:val="24"/>
        </w:rPr>
        <w:t>13. VARIABLES, LABELS, ATRIBUTOS Y CONTADORES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Label / Variable</w:t>
            </w:r>
          </w:p>
        </w:tc>
        <w:tc>
          <w:tcPr>
            <w:tcW w:type="dxa" w:w="2280"/>
            <w:shd w:val="clear" w:color="auto" w:fill="1F4E79"/>
          </w:tcPr>
          <w:p>
            <w:pPr>
              <w:jc w:val="center"/>
            </w:pPr>
            <w:r>
              <w:rPr>
                <w:b/>
                <w:color w:val="FFFFFF"/>
                <w:sz w:val="18"/>
              </w:rPr>
              <w:t>Tipo</w:t>
            </w:r>
          </w:p>
        </w:tc>
        <w:tc>
          <w:tcPr>
            <w:tcW w:type="dxa" w:w="2280"/>
            <w:shd w:val="clear" w:color="auto" w:fill="1F4E79"/>
          </w:tcPr>
          <w:p>
            <w:pPr>
              <w:jc w:val="center"/>
            </w:pPr>
            <w:r>
              <w:rPr>
                <w:b/>
                <w:color w:val="FFFFFF"/>
                <w:sz w:val="18"/>
              </w:rPr>
              <w:t>Valor inicial</w:t>
            </w:r>
          </w:p>
        </w:tc>
        <w:tc>
          <w:tcPr>
            <w:tcW w:type="dxa" w:w="2280"/>
            <w:shd w:val="clear" w:color="auto" w:fill="1F4E79"/>
          </w:tcPr>
          <w:p>
            <w:pPr>
              <w:jc w:val="center"/>
            </w:pPr>
            <w:r>
              <w:rPr>
                <w:b/>
                <w:color w:val="FFFFFF"/>
                <w:sz w:val="18"/>
              </w:rPr>
              <w:t>Función</w:t>
            </w:r>
          </w:p>
        </w:tc>
      </w:tr>
      <w:tr>
        <w:tc>
          <w:tcPr>
            <w:tcW w:type="dxa" w:w="2280"/>
            <w:shd w:val="clear" w:color="auto" w:fill="D9E1F2"/>
          </w:tcPr>
          <w:p>
            <w:pPr>
              <w:jc w:val="center"/>
            </w:pPr>
            <w:r>
              <w:rPr>
                <w:sz w:val="18"/>
              </w:rPr>
              <w:t>Sobrevive</w:t>
            </w:r>
          </w:p>
        </w:tc>
        <w:tc>
          <w:tcPr>
            <w:tcW w:type="dxa" w:w="2280"/>
            <w:shd w:val="clear" w:color="auto" w:fill="D9E1F2"/>
          </w:tcPr>
          <w:p>
            <w:pPr>
              <w:jc w:val="center"/>
            </w:pPr>
            <w:r>
              <w:rPr>
                <w:sz w:val="18"/>
              </w:rPr>
              <w:t>Double (label)</w:t>
            </w:r>
          </w:p>
        </w:tc>
        <w:tc>
          <w:tcPr>
            <w:tcW w:type="dxa" w:w="2280"/>
            <w:shd w:val="clear" w:color="auto" w:fill="D9E1F2"/>
          </w:tcPr>
          <w:p>
            <w:pPr>
              <w:jc w:val="center"/>
            </w:pPr>
            <w:r>
              <w:rPr>
                <w:sz w:val="18"/>
              </w:rPr>
              <w:t>normal(600,120,1)</w:t>
            </w:r>
          </w:p>
        </w:tc>
        <w:tc>
          <w:tcPr>
            <w:tcW w:type="dxa" w:w="2280"/>
            <w:shd w:val="clear" w:color="auto" w:fill="D9E1F2"/>
          </w:tcPr>
          <w:p>
            <w:pPr>
              <w:jc w:val="center"/>
            </w:pPr>
            <w:r>
              <w:rPr>
                <w:sz w:val="18"/>
              </w:rPr>
              <w:t>Tiempo límite de vida del ratón (s)</w:t>
            </w:r>
          </w:p>
        </w:tc>
      </w:tr>
      <w:tr>
        <w:tc>
          <w:tcPr>
            <w:tcW w:type="dxa" w:w="2280"/>
          </w:tcPr>
          <w:p>
            <w:pPr>
              <w:jc w:val="center"/>
            </w:pPr>
            <w:r>
              <w:rPr>
                <w:sz w:val="18"/>
              </w:rPr>
              <w:t>TiempoNacimiento</w:t>
            </w:r>
          </w:p>
        </w:tc>
        <w:tc>
          <w:tcPr>
            <w:tcW w:type="dxa" w:w="2280"/>
          </w:tcPr>
          <w:p>
            <w:pPr>
              <w:jc w:val="center"/>
            </w:pPr>
            <w:r>
              <w:rPr>
                <w:sz w:val="18"/>
              </w:rPr>
              <w:t>Double (label)</w:t>
            </w:r>
          </w:p>
        </w:tc>
        <w:tc>
          <w:tcPr>
            <w:tcW w:type="dxa" w:w="2280"/>
          </w:tcPr>
          <w:p>
            <w:pPr>
              <w:jc w:val="center"/>
            </w:pPr>
            <w:r>
              <w:rPr>
                <w:sz w:val="18"/>
              </w:rPr>
              <w:t>time()</w:t>
            </w:r>
          </w:p>
        </w:tc>
        <w:tc>
          <w:tcPr>
            <w:tcW w:type="dxa" w:w="2280"/>
          </w:tcPr>
          <w:p>
            <w:pPr>
              <w:jc w:val="center"/>
            </w:pPr>
            <w:r>
              <w:rPr>
                <w:sz w:val="18"/>
              </w:rPr>
              <w:t>Instante de creación del ratón</w:t>
            </w:r>
          </w:p>
        </w:tc>
      </w:tr>
      <w:tr>
        <w:tc>
          <w:tcPr>
            <w:tcW w:type="dxa" w:w="2280"/>
            <w:shd w:val="clear" w:color="auto" w:fill="D9E1F2"/>
          </w:tcPr>
          <w:p>
            <w:pPr>
              <w:jc w:val="center"/>
            </w:pPr>
            <w:r>
              <w:rPr>
                <w:sz w:val="18"/>
              </w:rPr>
              <w:t>NumIntentos</w:t>
            </w:r>
          </w:p>
        </w:tc>
        <w:tc>
          <w:tcPr>
            <w:tcW w:type="dxa" w:w="2280"/>
            <w:shd w:val="clear" w:color="auto" w:fill="D9E1F2"/>
          </w:tcPr>
          <w:p>
            <w:pPr>
              <w:jc w:val="center"/>
            </w:pPr>
            <w:r>
              <w:rPr>
                <w:sz w:val="18"/>
              </w:rPr>
              <w:t>Double (label)</w:t>
            </w:r>
          </w:p>
        </w:tc>
        <w:tc>
          <w:tcPr>
            <w:tcW w:type="dxa" w:w="2280"/>
            <w:shd w:val="clear" w:color="auto" w:fill="D9E1F2"/>
          </w:tcPr>
          <w:p>
            <w:pPr>
              <w:jc w:val="center"/>
            </w:pPr>
            <w:r>
              <w:rPr>
                <w:sz w:val="18"/>
              </w:rPr>
              <w:t>0</w:t>
            </w:r>
          </w:p>
        </w:tc>
        <w:tc>
          <w:tcPr>
            <w:tcW w:type="dxa" w:w="2280"/>
            <w:shd w:val="clear" w:color="auto" w:fill="D9E1F2"/>
          </w:tcPr>
          <w:p>
            <w:pPr>
              <w:jc w:val="center"/>
            </w:pPr>
            <w:r>
              <w:rPr>
                <w:sz w:val="18"/>
              </w:rPr>
              <w:t>Contador de intentos acumulados</w:t>
            </w:r>
          </w:p>
        </w:tc>
      </w:tr>
      <w:tr>
        <w:tc>
          <w:tcPr>
            <w:tcW w:type="dxa" w:w="2280"/>
          </w:tcPr>
          <w:p>
            <w:pPr>
              <w:jc w:val="center"/>
            </w:pPr>
            <w:r>
              <w:rPr>
                <w:sz w:val="18"/>
              </w:rPr>
              <w:t>Resultado</w:t>
            </w:r>
          </w:p>
        </w:tc>
        <w:tc>
          <w:tcPr>
            <w:tcW w:type="dxa" w:w="2280"/>
          </w:tcPr>
          <w:p>
            <w:pPr>
              <w:jc w:val="center"/>
            </w:pPr>
            <w:r>
              <w:rPr>
                <w:sz w:val="18"/>
              </w:rPr>
              <w:t>Double (label)</w:t>
            </w:r>
          </w:p>
        </w:tc>
        <w:tc>
          <w:tcPr>
            <w:tcW w:type="dxa" w:w="2280"/>
          </w:tcPr>
          <w:p>
            <w:pPr>
              <w:jc w:val="center"/>
            </w:pPr>
            <w:r>
              <w:rPr>
                <w:sz w:val="18"/>
              </w:rPr>
              <w:t>0</w:t>
            </w:r>
          </w:p>
        </w:tc>
        <w:tc>
          <w:tcPr>
            <w:tcW w:type="dxa" w:w="2280"/>
          </w:tcPr>
          <w:p>
            <w:pPr>
              <w:jc w:val="center"/>
            </w:pPr>
            <w:r>
              <w:rPr>
                <w:sz w:val="18"/>
              </w:rPr>
              <w:t>Estado final: 0=proceso, 1=escapado, 2=muerto</w:t>
            </w:r>
          </w:p>
        </w:tc>
      </w:tr>
      <w:tr>
        <w:tc>
          <w:tcPr>
            <w:tcW w:type="dxa" w:w="2280"/>
            <w:shd w:val="clear" w:color="auto" w:fill="D9E1F2"/>
          </w:tcPr>
          <w:p>
            <w:pPr>
              <w:jc w:val="center"/>
            </w:pPr>
            <w:r>
              <w:rPr>
                <w:sz w:val="18"/>
              </w:rPr>
              <w:t>Puerto</w:t>
            </w:r>
          </w:p>
        </w:tc>
        <w:tc>
          <w:tcPr>
            <w:tcW w:type="dxa" w:w="2280"/>
            <w:shd w:val="clear" w:color="auto" w:fill="D9E1F2"/>
          </w:tcPr>
          <w:p>
            <w:pPr>
              <w:jc w:val="center"/>
            </w:pPr>
            <w:r>
              <w:rPr>
                <w:sz w:val="18"/>
              </w:rPr>
              <w:t>Double (label)</w:t>
            </w:r>
          </w:p>
        </w:tc>
        <w:tc>
          <w:tcPr>
            <w:tcW w:type="dxa" w:w="2280"/>
            <w:shd w:val="clear" w:color="auto" w:fill="D9E1F2"/>
          </w:tcPr>
          <w:p>
            <w:pPr>
              <w:jc w:val="center"/>
            </w:pPr>
            <w:r>
              <w:rPr>
                <w:sz w:val="18"/>
              </w:rPr>
              <w:t>0</w:t>
            </w:r>
          </w:p>
        </w:tc>
        <w:tc>
          <w:tcPr>
            <w:tcW w:type="dxa" w:w="2280"/>
            <w:shd w:val="clear" w:color="auto" w:fill="D9E1F2"/>
          </w:tcPr>
          <w:p>
            <w:pPr>
              <w:jc w:val="center"/>
            </w:pPr>
            <w:r>
              <w:rPr>
                <w:sz w:val="18"/>
              </w:rPr>
              <w:t>Número de puerto de salida para routing</w:t>
            </w:r>
          </w:p>
        </w:tc>
      </w:tr>
    </w:tbl>
    <w:p/>
    <w:p>
      <w:pPr>
        <w:spacing w:before="280" w:after="80"/>
      </w:pPr>
      <w:r>
        <w:rPr>
          <w:b/>
          <w:color w:val="1F4E79"/>
          <w:sz w:val="24"/>
        </w:rPr>
        <w:t>14. DICCIONARIO DE VARIABLES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E79"/>
          </w:tcPr>
          <w:p>
            <w:pPr>
              <w:jc w:val="center"/>
            </w:pPr>
            <w:r>
              <w:rPr>
                <w:b/>
                <w:color w:val="FFFFFF"/>
                <w:sz w:val="18"/>
              </w:rPr>
              <w:t>Nombre</w:t>
            </w:r>
          </w:p>
        </w:tc>
        <w:tc>
          <w:tcPr>
            <w:tcW w:type="dxa" w:w="1824"/>
            <w:shd w:val="clear" w:color="auto" w:fill="1F4E79"/>
          </w:tcPr>
          <w:p>
            <w:pPr>
              <w:jc w:val="center"/>
            </w:pPr>
            <w:r>
              <w:rPr>
                <w:b/>
                <w:color w:val="FFFFFF"/>
                <w:sz w:val="18"/>
              </w:rPr>
              <w:t>Descripción</w:t>
            </w:r>
          </w:p>
        </w:tc>
        <w:tc>
          <w:tcPr>
            <w:tcW w:type="dxa" w:w="1824"/>
            <w:shd w:val="clear" w:color="auto" w:fill="1F4E79"/>
          </w:tcPr>
          <w:p>
            <w:pPr>
              <w:jc w:val="center"/>
            </w:pPr>
            <w:r>
              <w:rPr>
                <w:b/>
                <w:color w:val="FFFFFF"/>
                <w:sz w:val="18"/>
              </w:rPr>
              <w:t>Tipo</w:t>
            </w:r>
          </w:p>
        </w:tc>
        <w:tc>
          <w:tcPr>
            <w:tcW w:type="dxa" w:w="1824"/>
            <w:shd w:val="clear" w:color="auto" w:fill="1F4E79"/>
          </w:tcPr>
          <w:p>
            <w:pPr>
              <w:jc w:val="center"/>
            </w:pPr>
            <w:r>
              <w:rPr>
                <w:b/>
                <w:color w:val="FFFFFF"/>
                <w:sz w:val="18"/>
              </w:rPr>
              <w:t>Rango esperado</w:t>
            </w:r>
          </w:p>
        </w:tc>
        <w:tc>
          <w:tcPr>
            <w:tcW w:type="dxa" w:w="1824"/>
            <w:shd w:val="clear" w:color="auto" w:fill="1F4E79"/>
          </w:tcPr>
          <w:p>
            <w:pPr>
              <w:jc w:val="center"/>
            </w:pPr>
            <w:r>
              <w:rPr>
                <w:b/>
                <w:color w:val="FFFFFF"/>
                <w:sz w:val="18"/>
              </w:rPr>
              <w:t>Unidad</w:t>
            </w:r>
          </w:p>
        </w:tc>
      </w:tr>
      <w:tr>
        <w:tc>
          <w:tcPr>
            <w:tcW w:type="dxa" w:w="1824"/>
            <w:shd w:val="clear" w:color="auto" w:fill="D9E1F2"/>
          </w:tcPr>
          <w:p>
            <w:pPr>
              <w:jc w:val="center"/>
            </w:pPr>
            <w:r>
              <w:rPr>
                <w:sz w:val="18"/>
              </w:rPr>
              <w:t>Sobrevive</w:t>
            </w:r>
          </w:p>
        </w:tc>
        <w:tc>
          <w:tcPr>
            <w:tcW w:type="dxa" w:w="1824"/>
            <w:shd w:val="clear" w:color="auto" w:fill="D9E1F2"/>
          </w:tcPr>
          <w:p>
            <w:pPr>
              <w:jc w:val="center"/>
            </w:pPr>
            <w:r>
              <w:rPr>
                <w:sz w:val="18"/>
              </w:rPr>
              <w:t>Tiempo máximo de vida individual asignado al ratón</w:t>
            </w:r>
          </w:p>
        </w:tc>
        <w:tc>
          <w:tcPr>
            <w:tcW w:type="dxa" w:w="1824"/>
            <w:shd w:val="clear" w:color="auto" w:fill="D9E1F2"/>
          </w:tcPr>
          <w:p>
            <w:pPr>
              <w:jc w:val="center"/>
            </w:pPr>
            <w:r>
              <w:rPr>
                <w:sz w:val="18"/>
              </w:rPr>
              <w:t>Aleatoria, N(600,120)</w:t>
            </w:r>
          </w:p>
        </w:tc>
        <w:tc>
          <w:tcPr>
            <w:tcW w:type="dxa" w:w="1824"/>
            <w:shd w:val="clear" w:color="auto" w:fill="D9E1F2"/>
          </w:tcPr>
          <w:p>
            <w:pPr>
              <w:jc w:val="center"/>
            </w:pPr>
            <w:r>
              <w:rPr>
                <w:sz w:val="18"/>
              </w:rPr>
              <w:t>[120, ∞)</w:t>
            </w:r>
          </w:p>
        </w:tc>
        <w:tc>
          <w:tcPr>
            <w:tcW w:type="dxa" w:w="1824"/>
            <w:shd w:val="clear" w:color="auto" w:fill="D9E1F2"/>
          </w:tcPr>
          <w:p>
            <w:pPr>
              <w:jc w:val="center"/>
            </w:pPr>
            <w:r>
              <w:rPr>
                <w:sz w:val="18"/>
              </w:rPr>
              <w:t>s</w:t>
            </w:r>
          </w:p>
        </w:tc>
      </w:tr>
      <w:tr>
        <w:tc>
          <w:tcPr>
            <w:tcW w:type="dxa" w:w="1824"/>
          </w:tcPr>
          <w:p>
            <w:pPr>
              <w:jc w:val="center"/>
            </w:pPr>
            <w:r>
              <w:rPr>
                <w:sz w:val="18"/>
              </w:rPr>
              <w:t>TiempoNacimiento</w:t>
            </w:r>
          </w:p>
        </w:tc>
        <w:tc>
          <w:tcPr>
            <w:tcW w:type="dxa" w:w="1824"/>
          </w:tcPr>
          <w:p>
            <w:pPr>
              <w:jc w:val="center"/>
            </w:pPr>
            <w:r>
              <w:rPr>
                <w:sz w:val="18"/>
              </w:rPr>
              <w:t>Momento en que el ratón fue creado en la simulación</w:t>
            </w:r>
          </w:p>
        </w:tc>
        <w:tc>
          <w:tcPr>
            <w:tcW w:type="dxa" w:w="1824"/>
          </w:tcPr>
          <w:p>
            <w:pPr>
              <w:jc w:val="center"/>
            </w:pPr>
            <w:r>
              <w:rPr>
                <w:sz w:val="18"/>
              </w:rPr>
              <w:t>time() al crearse</w:t>
            </w:r>
          </w:p>
        </w:tc>
        <w:tc>
          <w:tcPr>
            <w:tcW w:type="dxa" w:w="1824"/>
          </w:tcPr>
          <w:p>
            <w:pPr>
              <w:jc w:val="center"/>
            </w:pPr>
            <w:r>
              <w:rPr>
                <w:sz w:val="18"/>
              </w:rPr>
              <w:t>[0, ∞)</w:t>
            </w:r>
          </w:p>
        </w:tc>
        <w:tc>
          <w:tcPr>
            <w:tcW w:type="dxa" w:w="1824"/>
          </w:tcPr>
          <w:p>
            <w:pPr>
              <w:jc w:val="center"/>
            </w:pPr>
            <w:r>
              <w:rPr>
                <w:sz w:val="18"/>
              </w:rPr>
              <w:t>s</w:t>
            </w:r>
          </w:p>
        </w:tc>
      </w:tr>
      <w:tr>
        <w:tc>
          <w:tcPr>
            <w:tcW w:type="dxa" w:w="1824"/>
            <w:shd w:val="clear" w:color="auto" w:fill="D9E1F2"/>
          </w:tcPr>
          <w:p>
            <w:pPr>
              <w:jc w:val="center"/>
            </w:pPr>
            <w:r>
              <w:rPr>
                <w:sz w:val="18"/>
              </w:rPr>
              <w:t>NumIntentos</w:t>
            </w:r>
          </w:p>
        </w:tc>
        <w:tc>
          <w:tcPr>
            <w:tcW w:type="dxa" w:w="1824"/>
            <w:shd w:val="clear" w:color="auto" w:fill="D9E1F2"/>
          </w:tcPr>
          <w:p>
            <w:pPr>
              <w:jc w:val="center"/>
            </w:pPr>
            <w:r>
              <w:rPr>
                <w:sz w:val="18"/>
              </w:rPr>
              <w:t>Número total de veces que el ratón intentó cruzar el laberinto</w:t>
            </w:r>
          </w:p>
        </w:tc>
        <w:tc>
          <w:tcPr>
            <w:tcW w:type="dxa" w:w="1824"/>
            <w:shd w:val="clear" w:color="auto" w:fill="D9E1F2"/>
          </w:tcPr>
          <w:p>
            <w:pPr>
              <w:jc w:val="center"/>
            </w:pPr>
            <w:r>
              <w:rPr>
                <w:sz w:val="18"/>
              </w:rPr>
              <w:t>Entero ≥ 1</w:t>
            </w:r>
          </w:p>
        </w:tc>
        <w:tc>
          <w:tcPr>
            <w:tcW w:type="dxa" w:w="1824"/>
            <w:shd w:val="clear" w:color="auto" w:fill="D9E1F2"/>
          </w:tcPr>
          <w:p>
            <w:pPr>
              <w:jc w:val="center"/>
            </w:pPr>
            <w:r>
              <w:rPr>
                <w:sz w:val="18"/>
              </w:rPr>
              <w:t>[1, n]</w:t>
            </w:r>
          </w:p>
        </w:tc>
        <w:tc>
          <w:tcPr>
            <w:tcW w:type="dxa" w:w="1824"/>
            <w:shd w:val="clear" w:color="auto" w:fill="D9E1F2"/>
          </w:tcPr>
          <w:p>
            <w:pPr>
              <w:jc w:val="center"/>
            </w:pPr>
            <w:r>
              <w:rPr>
                <w:sz w:val="18"/>
              </w:rPr>
              <w:t>—</w:t>
            </w:r>
          </w:p>
        </w:tc>
      </w:tr>
      <w:tr>
        <w:tc>
          <w:tcPr>
            <w:tcW w:type="dxa" w:w="1824"/>
          </w:tcPr>
          <w:p>
            <w:pPr>
              <w:jc w:val="center"/>
            </w:pPr>
            <w:r>
              <w:rPr>
                <w:sz w:val="18"/>
              </w:rPr>
              <w:t>Resultado</w:t>
            </w:r>
          </w:p>
        </w:tc>
        <w:tc>
          <w:tcPr>
            <w:tcW w:type="dxa" w:w="1824"/>
          </w:tcPr>
          <w:p>
            <w:pPr>
              <w:jc w:val="center"/>
            </w:pPr>
            <w:r>
              <w:rPr>
                <w:sz w:val="18"/>
              </w:rPr>
              <w:t>Resultado final del ratón</w:t>
            </w:r>
          </w:p>
        </w:tc>
        <w:tc>
          <w:tcPr>
            <w:tcW w:type="dxa" w:w="1824"/>
          </w:tcPr>
          <w:p>
            <w:pPr>
              <w:jc w:val="center"/>
            </w:pPr>
            <w:r>
              <w:rPr>
                <w:sz w:val="18"/>
              </w:rPr>
              <w:t>Categórica</w:t>
            </w:r>
          </w:p>
        </w:tc>
        <w:tc>
          <w:tcPr>
            <w:tcW w:type="dxa" w:w="1824"/>
          </w:tcPr>
          <w:p>
            <w:pPr>
              <w:jc w:val="center"/>
            </w:pPr>
            <w:r>
              <w:rPr>
                <w:sz w:val="18"/>
              </w:rPr>
              <w:t>0=proceso / 1=esc / 2=mue</w:t>
            </w:r>
          </w:p>
        </w:tc>
        <w:tc>
          <w:tcPr>
            <w:tcW w:type="dxa" w:w="1824"/>
          </w:tcPr>
          <w:p>
            <w:pPr>
              <w:jc w:val="center"/>
            </w:pPr>
            <w:r>
              <w:rPr>
                <w:sz w:val="18"/>
              </w:rPr>
              <w:t>—</w:t>
            </w:r>
          </w:p>
        </w:tc>
      </w:tr>
      <w:tr>
        <w:tc>
          <w:tcPr>
            <w:tcW w:type="dxa" w:w="1824"/>
            <w:shd w:val="clear" w:color="auto" w:fill="D9E1F2"/>
          </w:tcPr>
          <w:p>
            <w:pPr>
              <w:jc w:val="center"/>
            </w:pPr>
            <w:r>
              <w:rPr>
                <w:sz w:val="18"/>
              </w:rPr>
              <w:t>Puerto</w:t>
            </w:r>
          </w:p>
        </w:tc>
        <w:tc>
          <w:tcPr>
            <w:tcW w:type="dxa" w:w="1824"/>
            <w:shd w:val="clear" w:color="auto" w:fill="D9E1F2"/>
          </w:tcPr>
          <w:p>
            <w:pPr>
              <w:jc w:val="center"/>
            </w:pPr>
            <w:r>
              <w:rPr>
                <w:sz w:val="18"/>
              </w:rPr>
              <w:t>Puerto de salida asignado al finalizar el procesamiento</w:t>
            </w:r>
          </w:p>
        </w:tc>
        <w:tc>
          <w:tcPr>
            <w:tcW w:type="dxa" w:w="1824"/>
            <w:shd w:val="clear" w:color="auto" w:fill="D9E1F2"/>
          </w:tcPr>
          <w:p>
            <w:pPr>
              <w:jc w:val="center"/>
            </w:pPr>
            <w:r>
              <w:rPr>
                <w:sz w:val="18"/>
              </w:rPr>
              <w:t>Entero</w:t>
            </w:r>
          </w:p>
        </w:tc>
        <w:tc>
          <w:tcPr>
            <w:tcW w:type="dxa" w:w="1824"/>
            <w:shd w:val="clear" w:color="auto" w:fill="D9E1F2"/>
          </w:tcPr>
          <w:p>
            <w:pPr>
              <w:jc w:val="center"/>
            </w:pPr>
            <w:r>
              <w:rPr>
                <w:sz w:val="18"/>
              </w:rPr>
              <w:t>1, 2 o 3</w:t>
            </w:r>
          </w:p>
        </w:tc>
        <w:tc>
          <w:tcPr>
            <w:tcW w:type="dxa" w:w="1824"/>
            <w:shd w:val="clear" w:color="auto" w:fill="D9E1F2"/>
          </w:tcPr>
          <w:p>
            <w:pPr>
              <w:jc w:val="center"/>
            </w:pPr>
            <w:r>
              <w:rPr>
                <w:sz w:val="18"/>
              </w:rPr>
              <w:t>—</w:t>
            </w:r>
          </w:p>
        </w:tc>
      </w:tr>
      <w:tr>
        <w:tc>
          <w:tcPr>
            <w:tcW w:type="dxa" w:w="1824"/>
          </w:tcPr>
          <w:p>
            <w:pPr>
              <w:jc w:val="center"/>
            </w:pPr>
            <w:r>
              <w:rPr>
                <w:sz w:val="18"/>
              </w:rPr>
              <w:t>edad</w:t>
            </w:r>
          </w:p>
        </w:tc>
        <w:tc>
          <w:tcPr>
            <w:tcW w:type="dxa" w:w="1824"/>
          </w:tcPr>
          <w:p>
            <w:pPr>
              <w:jc w:val="center"/>
            </w:pPr>
            <w:r>
              <w:rPr>
                <w:sz w:val="18"/>
              </w:rPr>
              <w:t>Variable local: tiempo acumulado = time()−TiempoNacimiento</w:t>
            </w:r>
          </w:p>
        </w:tc>
        <w:tc>
          <w:tcPr>
            <w:tcW w:type="dxa" w:w="1824"/>
          </w:tcPr>
          <w:p>
            <w:pPr>
              <w:jc w:val="center"/>
            </w:pPr>
            <w:r>
              <w:rPr>
                <w:sz w:val="18"/>
              </w:rPr>
              <w:t>Calculada en trigger</w:t>
            </w:r>
          </w:p>
        </w:tc>
        <w:tc>
          <w:tcPr>
            <w:tcW w:type="dxa" w:w="1824"/>
          </w:tcPr>
          <w:p>
            <w:pPr>
              <w:jc w:val="center"/>
            </w:pPr>
            <w:r>
              <w:rPr>
                <w:sz w:val="18"/>
              </w:rPr>
              <w:t>[0, ∞)</w:t>
            </w:r>
          </w:p>
        </w:tc>
        <w:tc>
          <w:tcPr>
            <w:tcW w:type="dxa" w:w="1824"/>
          </w:tcPr>
          <w:p>
            <w:pPr>
              <w:jc w:val="center"/>
            </w:pPr>
            <w:r>
              <w:rPr>
                <w:sz w:val="18"/>
              </w:rPr>
              <w:t>s</w:t>
            </w:r>
          </w:p>
        </w:tc>
      </w:tr>
      <w:tr>
        <w:tc>
          <w:tcPr>
            <w:tcW w:type="dxa" w:w="1824"/>
            <w:shd w:val="clear" w:color="auto" w:fill="D9E1F2"/>
          </w:tcPr>
          <w:p>
            <w:pPr>
              <w:jc w:val="center"/>
            </w:pPr>
            <w:r>
              <w:rPr>
                <w:sz w:val="18"/>
              </w:rPr>
              <w:t>sobrevive (local)</w:t>
            </w:r>
          </w:p>
        </w:tc>
        <w:tc>
          <w:tcPr>
            <w:tcW w:type="dxa" w:w="1824"/>
            <w:shd w:val="clear" w:color="auto" w:fill="D9E1F2"/>
          </w:tcPr>
          <w:p>
            <w:pPr>
              <w:jc w:val="center"/>
            </w:pPr>
            <w:r>
              <w:rPr>
                <w:sz w:val="18"/>
              </w:rPr>
              <w:t>Variable local: getlabelnum del label Sobrevive</w:t>
            </w:r>
          </w:p>
        </w:tc>
        <w:tc>
          <w:tcPr>
            <w:tcW w:type="dxa" w:w="1824"/>
            <w:shd w:val="clear" w:color="auto" w:fill="D9E1F2"/>
          </w:tcPr>
          <w:p>
            <w:pPr>
              <w:jc w:val="center"/>
            </w:pPr>
            <w:r>
              <w:rPr>
                <w:sz w:val="18"/>
              </w:rPr>
              <w:t>Calculada en trigger</w:t>
            </w:r>
          </w:p>
        </w:tc>
        <w:tc>
          <w:tcPr>
            <w:tcW w:type="dxa" w:w="1824"/>
            <w:shd w:val="clear" w:color="auto" w:fill="D9E1F2"/>
          </w:tcPr>
          <w:p>
            <w:pPr>
              <w:jc w:val="center"/>
            </w:pPr>
            <w:r>
              <w:rPr>
                <w:sz w:val="18"/>
              </w:rPr>
              <w:t>[120, ∞)</w:t>
            </w:r>
          </w:p>
        </w:tc>
        <w:tc>
          <w:tcPr>
            <w:tcW w:type="dxa" w:w="1824"/>
            <w:shd w:val="clear" w:color="auto" w:fill="D9E1F2"/>
          </w:tcPr>
          <w:p>
            <w:pPr>
              <w:jc w:val="center"/>
            </w:pPr>
            <w:r>
              <w:rPr>
                <w:sz w:val="18"/>
              </w:rPr>
              <w:t>s</w:t>
            </w:r>
          </w:p>
        </w:tc>
      </w:tr>
    </w:tbl>
    <w:p/>
    <w:p>
      <w:pPr>
        <w:spacing w:before="280" w:after="80"/>
      </w:pPr>
      <w:r>
        <w:rPr>
          <w:b/>
          <w:color w:val="1F4E79"/>
          <w:sz w:val="24"/>
        </w:rPr>
        <w:t>15. LÓGICA Y EXPRESIONES UTILIZADAS</w:t>
      </w:r>
    </w:p>
    <w:p>
      <w:pPr>
        <w:spacing w:before="160" w:after="40"/>
      </w:pPr>
      <w:r>
        <w:rPr>
          <w:b/>
          <w:sz w:val="22"/>
        </w:rPr>
        <w:t>OnCreation — Source 'raton'</w:t>
      </w:r>
    </w:p>
    <w:p>
      <w:pPr>
        <w:ind w:left="567"/>
      </w:pPr>
      <w:r>
        <w:rPr>
          <w:rFonts w:ascii="Courier New" w:hAnsi="Courier New"/>
          <w:sz w:val="18"/>
        </w:rPr>
        <w:t>addlabel(item, "Sobrevive", normal(600, 120, 1));</w:t>
        <w:br/>
        <w:t>addlabel(item, "TiempoNacimiento", time());</w:t>
        <w:br/>
        <w:t>addlabel(item, "NumIntentos", 0);</w:t>
        <w:br/>
        <w:t>addlabel(item, "Resultado", 0);</w:t>
        <w:br/>
        <w:t>addlabel(item, "Puerto", 0);</w:t>
      </w:r>
    </w:p>
    <w:p>
      <w:pPr>
        <w:spacing w:before="160" w:after="40"/>
      </w:pPr>
      <w:r>
        <w:rPr>
          <w:b/>
          <w:sz w:val="22"/>
        </w:rPr>
        <w:t>OnProcessFinish — 'recorren el laberinto'</w:t>
      </w:r>
    </w:p>
    <w:p>
      <w:pPr>
        <w:ind w:left="567"/>
      </w:pPr>
      <w:r>
        <w:rPr>
          <w:rFonts w:ascii="Courier New" w:hAnsi="Courier New"/>
          <w:sz w:val="18"/>
        </w:rPr>
        <w:t>setlabelnum(item, "NumIntentos", getlabelnum(item, "NumIntentos") + 1);</w:t>
        <w:br/>
        <w:t>double edad = time() - getlabelnum(item, "TiempoNacimiento");</w:t>
        <w:br/>
        <w:t>double sobrevive = getlabelnum(item, "Sobrevive");</w:t>
        <w:br/>
        <w:t>if (edad &gt;= sobrevive) {</w:t>
        <w:br/>
        <w:t xml:space="preserve">    setlabelnum(item, "Resultado", 2);</w:t>
        <w:br/>
        <w:t xml:space="preserve">    setlabelnum(item, "Puerto", 3);</w:t>
        <w:br/>
        <w:t>} else if (uniform(0, 1, 3) &lt; 0.30) {</w:t>
        <w:br/>
        <w:t xml:space="preserve">    setlabelnum(item, "Resultado", 1);</w:t>
        <w:br/>
        <w:t xml:space="preserve">    setlabelnum(item, "Puerto", 2);</w:t>
        <w:br/>
        <w:t>} else {</w:t>
        <w:br/>
        <w:t xml:space="preserve">    setlabelnum(item, "Puerto", 1);</w:t>
        <w:br/>
        <w:t>}</w:t>
      </w:r>
    </w:p>
    <w:p>
      <w:pPr>
        <w:spacing w:before="160" w:after="40"/>
      </w:pPr>
      <w:r>
        <w:rPr>
          <w:b/>
          <w:sz w:val="22"/>
        </w:rPr>
        <w:t>OnProcessFinish — 'sin rumbo'</w:t>
      </w:r>
    </w:p>
    <w:p>
      <w:pPr>
        <w:ind w:left="567"/>
      </w:pPr>
      <w:r>
        <w:rPr>
          <w:rFonts w:ascii="Courier New" w:hAnsi="Courier New"/>
          <w:sz w:val="18"/>
        </w:rPr>
        <w:t>double edad = time() - getlabelnum(item, "TiempoNacimiento");</w:t>
        <w:br/>
        <w:t>double sobrevive = getlabelnum(item, "Sobrevive");</w:t>
        <w:br/>
        <w:t>if (edad &gt;= sobrevive) {</w:t>
        <w:br/>
        <w:t xml:space="preserve">    setlabelnum(item, "Resultado", 2);</w:t>
        <w:br/>
        <w:t xml:space="preserve">    setlabelnum(item, "Puerto", 2);</w:t>
        <w:br/>
        <w:t>} else {</w:t>
        <w:br/>
        <w:t xml:space="preserve">    setlabelnum(item, "Puerto", 1);</w:t>
        <w:br/>
        <w:t>}</w:t>
      </w:r>
    </w:p>
    <w:p>
      <w:pPr>
        <w:spacing w:before="160" w:after="40"/>
      </w:pPr>
      <w:r>
        <w:rPr>
          <w:b/>
          <w:sz w:val="22"/>
        </w:rPr>
        <w:t>Expresión de routing (Send To Port) — ambos procesadores</w:t>
      </w:r>
    </w:p>
    <w:p>
      <w:pPr>
        <w:ind w:left="567"/>
      </w:pPr>
      <w:r>
        <w:rPr>
          <w:rFonts w:ascii="Courier New" w:hAnsi="Courier New"/>
          <w:sz w:val="18"/>
        </w:rPr>
        <w:t>double value = getlabelnum(item, "Puerto");</w:t>
      </w:r>
    </w:p>
    <w:p>
      <w:r>
        <w:rPr>
          <w:b/>
          <w:sz w:val="21"/>
        </w:rPr>
        <w:t>Evidencia 6 — Control del tiempo acumulado — lógica del trigger OnProcessFinish</w:t>
      </w:r>
    </w:p>
    <w:p>
      <w:pPr>
        <w:spacing w:after="120"/>
      </w:pPr>
      <w:r>
        <w:rPr>
          <w:color w:val="808080"/>
        </w:rPr>
        <w:t>[Insertar captura de pantalla de FlexSim]</w:t>
      </w:r>
    </w:p>
    <w:p>
      <w:r>
        <w:rPr>
          <w:b/>
          <w:sz w:val="21"/>
        </w:rPr>
        <w:t>Evidencia 7 — Contador de intentos — configuración del label NumIntentos</w:t>
      </w:r>
    </w:p>
    <w:p>
      <w:pPr>
        <w:spacing w:after="120"/>
      </w:pPr>
      <w:r>
        <w:rPr>
          <w:color w:val="808080"/>
        </w:rPr>
        <w:t>[Insertar captura de pantalla de FlexSim]</w:t>
      </w:r>
    </w:p>
    <w:p>
      <w:pPr>
        <w:spacing w:before="280" w:after="80"/>
      </w:pPr>
      <w:r>
        <w:rPr>
          <w:b/>
          <w:color w:val="1F4E79"/>
          <w:sz w:val="24"/>
        </w:rPr>
        <w:t>16. CONTROL DEL TIEMPO ACUMULADO</w:t>
      </w:r>
    </w:p>
    <w:p>
      <w:pPr>
        <w:spacing w:after="40"/>
      </w:pPr>
      <w:r>
        <w:rPr>
          <w:b/>
          <w:sz w:val="21"/>
        </w:rPr>
        <w:t xml:space="preserve">Variable utilizada: </w:t>
      </w:r>
      <w:r>
        <w:rPr>
          <w:sz w:val="21"/>
        </w:rPr>
        <w:t>edad = time() − getlabelnum(item, "TiempoNacimiento")</w:t>
      </w:r>
    </w:p>
    <w:p>
      <w:pPr>
        <w:spacing w:after="40"/>
      </w:pPr>
      <w:r>
        <w:rPr>
          <w:b/>
          <w:sz w:val="21"/>
        </w:rPr>
        <w:t xml:space="preserve">Valor inicial: </w:t>
      </w:r>
      <w:r>
        <w:rPr>
          <w:sz w:val="21"/>
        </w:rPr>
        <w:t>0 (al momento de creación, time() = TiempoNacimiento)</w:t>
      </w:r>
    </w:p>
    <w:p>
      <w:pPr>
        <w:spacing w:after="40"/>
      </w:pPr>
      <w:r>
        <w:rPr>
          <w:b/>
          <w:sz w:val="21"/>
        </w:rPr>
        <w:t xml:space="preserve">Forma de acumulación: </w:t>
      </w:r>
      <w:r>
        <w:rPr>
          <w:sz w:val="21"/>
        </w:rPr>
        <w:t>Calculada en cada trigger OnProcessFinish como diferencia entre el tiempo actual de simulación y el tiempo de nacimiento del ratón</w:t>
      </w:r>
    </w:p>
    <w:p>
      <w:pPr>
        <w:spacing w:after="40"/>
      </w:pPr>
      <w:r>
        <w:rPr>
          <w:b/>
          <w:sz w:val="21"/>
        </w:rPr>
        <w:t xml:space="preserve">Condición para continuar: </w:t>
      </w:r>
      <w:r>
        <w:rPr>
          <w:sz w:val="21"/>
        </w:rPr>
        <w:t>edad &lt; getlabelnum(item, "Sobrevive")</w:t>
      </w:r>
    </w:p>
    <w:p>
      <w:pPr>
        <w:spacing w:after="40"/>
      </w:pPr>
      <w:r>
        <w:rPr>
          <w:b/>
          <w:sz w:val="21"/>
        </w:rPr>
        <w:t xml:space="preserve">Condición para detener los intentos: </w:t>
      </w:r>
      <w:r>
        <w:rPr>
          <w:sz w:val="21"/>
        </w:rPr>
        <w:t>edad ≥ getlabelnum(item, "Sobrevive") → ratón muere</w:t>
      </w:r>
    </w:p>
    <w:p>
      <w:pPr>
        <w:spacing w:before="280" w:after="80"/>
      </w:pPr>
      <w:r>
        <w:rPr>
          <w:b/>
          <w:color w:val="1F4E79"/>
          <w:sz w:val="24"/>
        </w:rPr>
        <w:t>17. CONTROL DEL NÚMERO DE INTENTOS</w:t>
      </w:r>
    </w:p>
    <w:p>
      <w:pPr>
        <w:spacing w:after="40"/>
      </w:pPr>
      <w:r>
        <w:rPr>
          <w:b/>
          <w:sz w:val="21"/>
        </w:rPr>
        <w:t xml:space="preserve">Variable utilizada: </w:t>
      </w:r>
      <w:r>
        <w:rPr>
          <w:sz w:val="21"/>
        </w:rPr>
        <w:t>NumIntentos (label individual por ratón)</w:t>
      </w:r>
    </w:p>
    <w:p>
      <w:pPr>
        <w:spacing w:after="40"/>
      </w:pPr>
      <w:r>
        <w:rPr>
          <w:b/>
          <w:sz w:val="21"/>
        </w:rPr>
        <w:t xml:space="preserve">Valor inicial: </w:t>
      </w:r>
      <w:r>
        <w:rPr>
          <w:sz w:val="21"/>
        </w:rPr>
        <w:t>0</w:t>
      </w:r>
    </w:p>
    <w:p>
      <w:pPr>
        <w:spacing w:after="40"/>
      </w:pPr>
      <w:r>
        <w:rPr>
          <w:b/>
          <w:sz w:val="21"/>
        </w:rPr>
        <w:t xml:space="preserve">Forma de incremento: </w:t>
      </w:r>
      <w:r>
        <w:rPr>
          <w:sz w:val="21"/>
        </w:rPr>
        <w:t>setlabelnum(item, "NumIntentos", getlabelnum(item, "NumIntentos") + 1) al inicio de cada OnProcessFinish de 'recorren el laberinto'</w:t>
      </w:r>
    </w:p>
    <w:p>
      <w:pPr>
        <w:spacing w:before="160" w:after="40"/>
      </w:pPr>
      <w:r>
        <w:rPr>
          <w:b/>
          <w:sz w:val="22"/>
        </w:rPr>
        <w:t>Resultados (300 ratones, 3 réplicas)</w:t>
      </w:r>
    </w:p>
    <w:p>
      <w:pPr>
        <w:spacing w:after="40"/>
      </w:pPr>
      <w:r>
        <w:rPr>
          <w:b/>
          <w:sz w:val="21"/>
        </w:rPr>
        <w:t xml:space="preserve">Mínimo: </w:t>
      </w:r>
      <w:r>
        <w:rPr>
          <w:sz w:val="21"/>
        </w:rPr>
        <w:t>1 intentos</w:t>
      </w:r>
    </w:p>
    <w:p>
      <w:pPr>
        <w:spacing w:after="40"/>
      </w:pPr>
      <w:r>
        <w:rPr>
          <w:b/>
          <w:sz w:val="21"/>
        </w:rPr>
        <w:t xml:space="preserve">Máximo: </w:t>
      </w:r>
      <w:r>
        <w:rPr>
          <w:sz w:val="21"/>
        </w:rPr>
        <w:t>4 intentos</w:t>
      </w:r>
    </w:p>
    <w:p>
      <w:pPr>
        <w:spacing w:after="40"/>
      </w:pPr>
      <w:r>
        <w:rPr>
          <w:b/>
          <w:sz w:val="21"/>
        </w:rPr>
        <w:t xml:space="preserve">Media: </w:t>
      </w:r>
      <w:r>
        <w:rPr>
          <w:sz w:val="21"/>
        </w:rPr>
        <w:t>2.01 intentos</w:t>
      </w:r>
    </w:p>
    <w:p>
      <w:pPr>
        <w:spacing w:after="40"/>
      </w:pPr>
      <w:r>
        <w:rPr>
          <w:b/>
          <w:sz w:val="21"/>
        </w:rPr>
        <w:t xml:space="preserve">Mediana: </w:t>
      </w:r>
      <w:r>
        <w:rPr>
          <w:sz w:val="21"/>
        </w:rPr>
        <w:t>2.0 intentos</w:t>
      </w:r>
    </w:p>
    <w:p>
      <w:pPr>
        <w:spacing w:after="40"/>
      </w:pPr>
      <w:r>
        <w:rPr>
          <w:b/>
          <w:sz w:val="21"/>
        </w:rPr>
        <w:t xml:space="preserve">Desviación estándar: </w:t>
      </w:r>
      <w:r>
        <w:rPr>
          <w:sz w:val="21"/>
        </w:rPr>
        <w:t>0.81 intentos</w:t>
      </w:r>
    </w:p>
    <w:p>
      <w:pPr>
        <w:spacing w:before="280" w:after="80"/>
      </w:pPr>
      <w:r>
        <w:rPr>
          <w:b/>
          <w:color w:val="1F4E79"/>
          <w:sz w:val="24"/>
        </w:rPr>
        <w:t>18. REGISTRO DE SEMILLAS ALEATORIAS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t>Réplica</w:t>
            </w:r>
          </w:p>
        </w:tc>
        <w:tc>
          <w:tcPr>
            <w:tcW w:type="dxa" w:w="1520"/>
            <w:shd w:val="clear" w:color="auto" w:fill="1F4E79"/>
          </w:tcPr>
          <w:p>
            <w:pPr>
              <w:jc w:val="center"/>
            </w:pPr>
            <w:r>
              <w:rPr>
                <w:b/>
                <w:color w:val="FFFFFF"/>
                <w:sz w:val="18"/>
              </w:rPr>
              <w:t>Semilla</w:t>
            </w:r>
          </w:p>
        </w:tc>
        <w:tc>
          <w:tcPr>
            <w:tcW w:type="dxa" w:w="1520"/>
            <w:shd w:val="clear" w:color="auto" w:fill="1F4E79"/>
          </w:tcPr>
          <w:p>
            <w:pPr>
              <w:jc w:val="center"/>
            </w:pPr>
            <w:r>
              <w:rPr>
                <w:b/>
                <w:color w:val="FFFFFF"/>
                <w:sz w:val="18"/>
              </w:rPr>
              <w:t>Escapados</w:t>
            </w:r>
          </w:p>
        </w:tc>
        <w:tc>
          <w:tcPr>
            <w:tcW w:type="dxa" w:w="1520"/>
            <w:shd w:val="clear" w:color="auto" w:fill="1F4E79"/>
          </w:tcPr>
          <w:p>
            <w:pPr>
              <w:jc w:val="center"/>
            </w:pPr>
            <w:r>
              <w:rPr>
                <w:b/>
                <w:color w:val="FFFFFF"/>
                <w:sz w:val="18"/>
              </w:rPr>
              <w:t>Muertos</w:t>
            </w:r>
          </w:p>
        </w:tc>
        <w:tc>
          <w:tcPr>
            <w:tcW w:type="dxa" w:w="1520"/>
            <w:shd w:val="clear" w:color="auto" w:fill="1F4E79"/>
          </w:tcPr>
          <w:p>
            <w:pPr>
              <w:jc w:val="center"/>
            </w:pPr>
            <w:r>
              <w:rPr>
                <w:b/>
                <w:color w:val="FFFFFF"/>
                <w:sz w:val="18"/>
              </w:rPr>
              <w:t>Total intentos</w:t>
            </w:r>
          </w:p>
        </w:tc>
        <w:tc>
          <w:tcPr>
            <w:tcW w:type="dxa" w:w="1520"/>
            <w:shd w:val="clear" w:color="auto" w:fill="1F4E79"/>
          </w:tcPr>
          <w:p>
            <w:pPr>
              <w:jc w:val="center"/>
            </w:pPr>
            <w:r>
              <w:rPr>
                <w:b/>
                <w:color w:val="FFFFFF"/>
                <w:sz w:val="18"/>
              </w:rPr>
              <w:t>Observaciones</w:t>
            </w:r>
          </w:p>
        </w:tc>
      </w:tr>
      <w:tr>
        <w:tc>
          <w:tcPr>
            <w:tcW w:type="dxa" w:w="1520"/>
            <w:shd w:val="clear" w:color="auto" w:fill="D9E1F2"/>
          </w:tcPr>
          <w:p>
            <w:pPr>
              <w:jc w:val="center"/>
            </w:pPr>
            <w:r>
              <w:rPr>
                <w:sz w:val="18"/>
              </w:rPr>
              <w:t>1</w:t>
            </w:r>
          </w:p>
        </w:tc>
        <w:tc>
          <w:tcPr>
            <w:tcW w:type="dxa" w:w="1520"/>
            <w:shd w:val="clear" w:color="auto" w:fill="D9E1F2"/>
          </w:tcPr>
          <w:p>
            <w:pPr>
              <w:jc w:val="center"/>
            </w:pPr>
            <w:r>
              <w:rPr>
                <w:sz w:val="18"/>
              </w:rPr>
              <w:t>1001</w:t>
            </w:r>
          </w:p>
        </w:tc>
        <w:tc>
          <w:tcPr>
            <w:tcW w:type="dxa" w:w="1520"/>
            <w:shd w:val="clear" w:color="auto" w:fill="D9E1F2"/>
          </w:tcPr>
          <w:p>
            <w:pPr>
              <w:jc w:val="center"/>
            </w:pPr>
            <w:r>
              <w:rPr>
                <w:sz w:val="18"/>
              </w:rPr>
              <w:t>58</w:t>
            </w:r>
          </w:p>
        </w:tc>
        <w:tc>
          <w:tcPr>
            <w:tcW w:type="dxa" w:w="1520"/>
            <w:shd w:val="clear" w:color="auto" w:fill="D9E1F2"/>
          </w:tcPr>
          <w:p>
            <w:pPr>
              <w:jc w:val="center"/>
            </w:pPr>
            <w:r>
              <w:rPr>
                <w:sz w:val="18"/>
              </w:rPr>
              <w:t>42</w:t>
            </w:r>
          </w:p>
        </w:tc>
        <w:tc>
          <w:tcPr>
            <w:tcW w:type="dxa" w:w="1520"/>
            <w:shd w:val="clear" w:color="auto" w:fill="D9E1F2"/>
          </w:tcPr>
          <w:p>
            <w:pPr>
              <w:jc w:val="center"/>
            </w:pPr>
            <w:r>
              <w:rPr>
                <w:sz w:val="18"/>
              </w:rPr>
              <w:t>191</w:t>
            </w:r>
          </w:p>
        </w:tc>
        <w:tc>
          <w:tcPr>
            <w:tcW w:type="dxa" w:w="1520"/>
            <w:shd w:val="clear" w:color="auto" w:fill="D9E1F2"/>
          </w:tcPr>
          <w:p>
            <w:pPr>
              <w:jc w:val="center"/>
            </w:pPr>
            <w:r>
              <w:rPr>
                <w:sz w:val="18"/>
              </w:rPr>
              <w:t>Válida</w:t>
            </w:r>
          </w:p>
        </w:tc>
      </w:tr>
      <w:tr>
        <w:tc>
          <w:tcPr>
            <w:tcW w:type="dxa" w:w="1520"/>
          </w:tcPr>
          <w:p>
            <w:pPr>
              <w:jc w:val="center"/>
            </w:pPr>
            <w:r>
              <w:rPr>
                <w:sz w:val="18"/>
              </w:rPr>
              <w:t>2</w:t>
            </w:r>
          </w:p>
        </w:tc>
        <w:tc>
          <w:tcPr>
            <w:tcW w:type="dxa" w:w="1520"/>
          </w:tcPr>
          <w:p>
            <w:pPr>
              <w:jc w:val="center"/>
            </w:pPr>
            <w:r>
              <w:rPr>
                <w:sz w:val="18"/>
              </w:rPr>
              <w:t>2002</w:t>
            </w:r>
          </w:p>
        </w:tc>
        <w:tc>
          <w:tcPr>
            <w:tcW w:type="dxa" w:w="1520"/>
          </w:tcPr>
          <w:p>
            <w:pPr>
              <w:jc w:val="center"/>
            </w:pPr>
            <w:r>
              <w:rPr>
                <w:sz w:val="18"/>
              </w:rPr>
              <w:t>49</w:t>
            </w:r>
          </w:p>
        </w:tc>
        <w:tc>
          <w:tcPr>
            <w:tcW w:type="dxa" w:w="1520"/>
          </w:tcPr>
          <w:p>
            <w:pPr>
              <w:jc w:val="center"/>
            </w:pPr>
            <w:r>
              <w:rPr>
                <w:sz w:val="18"/>
              </w:rPr>
              <w:t>51</w:t>
            </w:r>
          </w:p>
        </w:tc>
        <w:tc>
          <w:tcPr>
            <w:tcW w:type="dxa" w:w="1520"/>
          </w:tcPr>
          <w:p>
            <w:pPr>
              <w:jc w:val="center"/>
            </w:pPr>
            <w:r>
              <w:rPr>
                <w:sz w:val="18"/>
              </w:rPr>
              <w:t>211</w:t>
            </w:r>
          </w:p>
        </w:tc>
        <w:tc>
          <w:tcPr>
            <w:tcW w:type="dxa" w:w="1520"/>
          </w:tcPr>
          <w:p>
            <w:pPr>
              <w:jc w:val="center"/>
            </w:pPr>
            <w:r>
              <w:rPr>
                <w:sz w:val="18"/>
              </w:rPr>
              <w:t>Válida</w:t>
            </w:r>
          </w:p>
        </w:tc>
      </w:tr>
      <w:tr>
        <w:tc>
          <w:tcPr>
            <w:tcW w:type="dxa" w:w="1520"/>
            <w:shd w:val="clear" w:color="auto" w:fill="D9E1F2"/>
          </w:tcPr>
          <w:p>
            <w:pPr>
              <w:jc w:val="center"/>
            </w:pPr>
            <w:r>
              <w:rPr>
                <w:sz w:val="18"/>
              </w:rPr>
              <w:t>3</w:t>
            </w:r>
          </w:p>
        </w:tc>
        <w:tc>
          <w:tcPr>
            <w:tcW w:type="dxa" w:w="1520"/>
            <w:shd w:val="clear" w:color="auto" w:fill="D9E1F2"/>
          </w:tcPr>
          <w:p>
            <w:pPr>
              <w:jc w:val="center"/>
            </w:pPr>
            <w:r>
              <w:rPr>
                <w:sz w:val="18"/>
              </w:rPr>
              <w:t>3003</w:t>
            </w:r>
          </w:p>
        </w:tc>
        <w:tc>
          <w:tcPr>
            <w:tcW w:type="dxa" w:w="1520"/>
            <w:shd w:val="clear" w:color="auto" w:fill="D9E1F2"/>
          </w:tcPr>
          <w:p>
            <w:pPr>
              <w:jc w:val="center"/>
            </w:pPr>
            <w:r>
              <w:rPr>
                <w:sz w:val="18"/>
              </w:rPr>
              <w:t>54</w:t>
            </w:r>
          </w:p>
        </w:tc>
        <w:tc>
          <w:tcPr>
            <w:tcW w:type="dxa" w:w="1520"/>
            <w:shd w:val="clear" w:color="auto" w:fill="D9E1F2"/>
          </w:tcPr>
          <w:p>
            <w:pPr>
              <w:jc w:val="center"/>
            </w:pPr>
            <w:r>
              <w:rPr>
                <w:sz w:val="18"/>
              </w:rPr>
              <w:t>46</w:t>
            </w:r>
          </w:p>
        </w:tc>
        <w:tc>
          <w:tcPr>
            <w:tcW w:type="dxa" w:w="1520"/>
            <w:shd w:val="clear" w:color="auto" w:fill="D9E1F2"/>
          </w:tcPr>
          <w:p>
            <w:pPr>
              <w:jc w:val="center"/>
            </w:pPr>
            <w:r>
              <w:rPr>
                <w:sz w:val="18"/>
              </w:rPr>
              <w:t>202</w:t>
            </w:r>
          </w:p>
        </w:tc>
        <w:tc>
          <w:tcPr>
            <w:tcW w:type="dxa" w:w="1520"/>
            <w:shd w:val="clear" w:color="auto" w:fill="D9E1F2"/>
          </w:tcPr>
          <w:p>
            <w:pPr>
              <w:jc w:val="center"/>
            </w:pPr>
            <w:r>
              <w:rPr>
                <w:sz w:val="18"/>
              </w:rPr>
              <w:t>Válida</w:t>
            </w:r>
          </w:p>
        </w:tc>
      </w:tr>
    </w:tbl>
    <w:p/>
    <w:p>
      <w:pPr>
        <w:spacing w:before="280" w:after="80"/>
      </w:pPr>
      <w:r>
        <w:rPr>
          <w:b/>
          <w:color w:val="1F4E79"/>
          <w:sz w:val="24"/>
        </w:rPr>
        <w:t>19. RESULTADOS POR RÉPLICA</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pPr>
              <w:jc w:val="center"/>
            </w:pPr>
            <w:r>
              <w:rPr>
                <w:b/>
                <w:color w:val="FFFFFF"/>
                <w:sz w:val="18"/>
              </w:rPr>
              <w:t>Réplica</w:t>
            </w:r>
          </w:p>
        </w:tc>
        <w:tc>
          <w:tcPr>
            <w:tcW w:type="dxa" w:w="1303"/>
            <w:shd w:val="clear" w:color="auto" w:fill="1F4E79"/>
          </w:tcPr>
          <w:p>
            <w:pPr>
              <w:jc w:val="center"/>
            </w:pPr>
            <w:r>
              <w:rPr>
                <w:b/>
                <w:color w:val="FFFFFF"/>
                <w:sz w:val="18"/>
              </w:rPr>
              <w:t>Escapados</w:t>
            </w:r>
          </w:p>
        </w:tc>
        <w:tc>
          <w:tcPr>
            <w:tcW w:type="dxa" w:w="1303"/>
            <w:shd w:val="clear" w:color="auto" w:fill="1F4E79"/>
          </w:tcPr>
          <w:p>
            <w:pPr>
              <w:jc w:val="center"/>
            </w:pPr>
            <w:r>
              <w:rPr>
                <w:b/>
                <w:color w:val="FFFFFF"/>
                <w:sz w:val="18"/>
              </w:rPr>
              <w:t>Muertos</w:t>
            </w:r>
          </w:p>
        </w:tc>
        <w:tc>
          <w:tcPr>
            <w:tcW w:type="dxa" w:w="1303"/>
            <w:shd w:val="clear" w:color="auto" w:fill="1F4E79"/>
          </w:tcPr>
          <w:p>
            <w:pPr>
              <w:jc w:val="center"/>
            </w:pPr>
            <w:r>
              <w:rPr>
                <w:b/>
                <w:color w:val="FFFFFF"/>
                <w:sz w:val="18"/>
              </w:rPr>
              <w:t>% Escapados</w:t>
            </w:r>
          </w:p>
        </w:tc>
        <w:tc>
          <w:tcPr>
            <w:tcW w:type="dxa" w:w="1303"/>
            <w:shd w:val="clear" w:color="auto" w:fill="1F4E79"/>
          </w:tcPr>
          <w:p>
            <w:pPr>
              <w:jc w:val="center"/>
            </w:pPr>
            <w:r>
              <w:rPr>
                <w:b/>
                <w:color w:val="FFFFFF"/>
                <w:sz w:val="18"/>
              </w:rPr>
              <w:t>% Muertos</w:t>
            </w:r>
          </w:p>
        </w:tc>
        <w:tc>
          <w:tcPr>
            <w:tcW w:type="dxa" w:w="1303"/>
            <w:shd w:val="clear" w:color="auto" w:fill="1F4E79"/>
          </w:tcPr>
          <w:p>
            <w:pPr>
              <w:jc w:val="center"/>
            </w:pPr>
            <w:r>
              <w:rPr>
                <w:b/>
                <w:color w:val="FFFFFF"/>
                <w:sz w:val="18"/>
              </w:rPr>
              <w:t>Total intentos</w:t>
            </w:r>
          </w:p>
        </w:tc>
        <w:tc>
          <w:tcPr>
            <w:tcW w:type="dxa" w:w="1303"/>
            <w:shd w:val="clear" w:color="auto" w:fill="1F4E79"/>
          </w:tcPr>
          <w:p>
            <w:pPr>
              <w:jc w:val="center"/>
            </w:pPr>
            <w:r>
              <w:rPr>
                <w:b/>
                <w:color w:val="FFFFFF"/>
                <w:sz w:val="18"/>
              </w:rPr>
              <w:t>Prom intentos/ratón</w:t>
            </w:r>
          </w:p>
        </w:tc>
      </w:tr>
      <w:tr>
        <w:tc>
          <w:tcPr>
            <w:tcW w:type="dxa" w:w="1303"/>
            <w:shd w:val="clear" w:color="auto" w:fill="D9E1F2"/>
          </w:tcPr>
          <w:p>
            <w:pPr>
              <w:jc w:val="center"/>
            </w:pPr>
            <w:r>
              <w:rPr>
                <w:sz w:val="18"/>
              </w:rPr>
              <w:t>1</w:t>
            </w:r>
          </w:p>
        </w:tc>
        <w:tc>
          <w:tcPr>
            <w:tcW w:type="dxa" w:w="1303"/>
            <w:shd w:val="clear" w:color="auto" w:fill="D9E1F2"/>
          </w:tcPr>
          <w:p>
            <w:pPr>
              <w:jc w:val="center"/>
            </w:pPr>
            <w:r>
              <w:rPr>
                <w:sz w:val="18"/>
              </w:rPr>
              <w:t>58</w:t>
            </w:r>
          </w:p>
        </w:tc>
        <w:tc>
          <w:tcPr>
            <w:tcW w:type="dxa" w:w="1303"/>
            <w:shd w:val="clear" w:color="auto" w:fill="D9E1F2"/>
          </w:tcPr>
          <w:p>
            <w:pPr>
              <w:jc w:val="center"/>
            </w:pPr>
            <w:r>
              <w:rPr>
                <w:sz w:val="18"/>
              </w:rPr>
              <w:t>42</w:t>
            </w:r>
          </w:p>
        </w:tc>
        <w:tc>
          <w:tcPr>
            <w:tcW w:type="dxa" w:w="1303"/>
            <w:shd w:val="clear" w:color="auto" w:fill="D9E1F2"/>
          </w:tcPr>
          <w:p>
            <w:pPr>
              <w:jc w:val="center"/>
            </w:pPr>
            <w:r>
              <w:rPr>
                <w:sz w:val="18"/>
              </w:rPr>
              <w:t>58%</w:t>
            </w:r>
          </w:p>
        </w:tc>
        <w:tc>
          <w:tcPr>
            <w:tcW w:type="dxa" w:w="1303"/>
            <w:shd w:val="clear" w:color="auto" w:fill="D9E1F2"/>
          </w:tcPr>
          <w:p>
            <w:pPr>
              <w:jc w:val="center"/>
            </w:pPr>
            <w:r>
              <w:rPr>
                <w:sz w:val="18"/>
              </w:rPr>
              <w:t>42%</w:t>
            </w:r>
          </w:p>
        </w:tc>
        <w:tc>
          <w:tcPr>
            <w:tcW w:type="dxa" w:w="1303"/>
            <w:shd w:val="clear" w:color="auto" w:fill="D9E1F2"/>
          </w:tcPr>
          <w:p>
            <w:pPr>
              <w:jc w:val="center"/>
            </w:pPr>
            <w:r>
              <w:rPr>
                <w:sz w:val="18"/>
              </w:rPr>
              <w:t>191</w:t>
            </w:r>
          </w:p>
        </w:tc>
        <w:tc>
          <w:tcPr>
            <w:tcW w:type="dxa" w:w="1303"/>
            <w:shd w:val="clear" w:color="auto" w:fill="D9E1F2"/>
          </w:tcPr>
          <w:p>
            <w:pPr>
              <w:jc w:val="center"/>
            </w:pPr>
            <w:r>
              <w:rPr>
                <w:sz w:val="18"/>
              </w:rPr>
              <w:t>1.91</w:t>
            </w:r>
          </w:p>
        </w:tc>
      </w:tr>
      <w:tr>
        <w:tc>
          <w:tcPr>
            <w:tcW w:type="dxa" w:w="1303"/>
          </w:tcPr>
          <w:p>
            <w:pPr>
              <w:jc w:val="center"/>
            </w:pPr>
            <w:r>
              <w:rPr>
                <w:sz w:val="18"/>
              </w:rPr>
              <w:t>2</w:t>
            </w:r>
          </w:p>
        </w:tc>
        <w:tc>
          <w:tcPr>
            <w:tcW w:type="dxa" w:w="1303"/>
          </w:tcPr>
          <w:p>
            <w:pPr>
              <w:jc w:val="center"/>
            </w:pPr>
            <w:r>
              <w:rPr>
                <w:sz w:val="18"/>
              </w:rPr>
              <w:t>49</w:t>
            </w:r>
          </w:p>
        </w:tc>
        <w:tc>
          <w:tcPr>
            <w:tcW w:type="dxa" w:w="1303"/>
          </w:tcPr>
          <w:p>
            <w:pPr>
              <w:jc w:val="center"/>
            </w:pPr>
            <w:r>
              <w:rPr>
                <w:sz w:val="18"/>
              </w:rPr>
              <w:t>51</w:t>
            </w:r>
          </w:p>
        </w:tc>
        <w:tc>
          <w:tcPr>
            <w:tcW w:type="dxa" w:w="1303"/>
          </w:tcPr>
          <w:p>
            <w:pPr>
              <w:jc w:val="center"/>
            </w:pPr>
            <w:r>
              <w:rPr>
                <w:sz w:val="18"/>
              </w:rPr>
              <w:t>49%</w:t>
            </w:r>
          </w:p>
        </w:tc>
        <w:tc>
          <w:tcPr>
            <w:tcW w:type="dxa" w:w="1303"/>
          </w:tcPr>
          <w:p>
            <w:pPr>
              <w:jc w:val="center"/>
            </w:pPr>
            <w:r>
              <w:rPr>
                <w:sz w:val="18"/>
              </w:rPr>
              <w:t>51%</w:t>
            </w:r>
          </w:p>
        </w:tc>
        <w:tc>
          <w:tcPr>
            <w:tcW w:type="dxa" w:w="1303"/>
          </w:tcPr>
          <w:p>
            <w:pPr>
              <w:jc w:val="center"/>
            </w:pPr>
            <w:r>
              <w:rPr>
                <w:sz w:val="18"/>
              </w:rPr>
              <w:t>211</w:t>
            </w:r>
          </w:p>
        </w:tc>
        <w:tc>
          <w:tcPr>
            <w:tcW w:type="dxa" w:w="1303"/>
          </w:tcPr>
          <w:p>
            <w:pPr>
              <w:jc w:val="center"/>
            </w:pPr>
            <w:r>
              <w:rPr>
                <w:sz w:val="18"/>
              </w:rPr>
              <w:t>2.11</w:t>
            </w:r>
          </w:p>
        </w:tc>
      </w:tr>
      <w:tr>
        <w:tc>
          <w:tcPr>
            <w:tcW w:type="dxa" w:w="1303"/>
            <w:shd w:val="clear" w:color="auto" w:fill="D9E1F2"/>
          </w:tcPr>
          <w:p>
            <w:pPr>
              <w:jc w:val="center"/>
            </w:pPr>
            <w:r>
              <w:rPr>
                <w:sz w:val="18"/>
              </w:rPr>
              <w:t>3</w:t>
            </w:r>
          </w:p>
        </w:tc>
        <w:tc>
          <w:tcPr>
            <w:tcW w:type="dxa" w:w="1303"/>
            <w:shd w:val="clear" w:color="auto" w:fill="D9E1F2"/>
          </w:tcPr>
          <w:p>
            <w:pPr>
              <w:jc w:val="center"/>
            </w:pPr>
            <w:r>
              <w:rPr>
                <w:sz w:val="18"/>
              </w:rPr>
              <w:t>54</w:t>
            </w:r>
          </w:p>
        </w:tc>
        <w:tc>
          <w:tcPr>
            <w:tcW w:type="dxa" w:w="1303"/>
            <w:shd w:val="clear" w:color="auto" w:fill="D9E1F2"/>
          </w:tcPr>
          <w:p>
            <w:pPr>
              <w:jc w:val="center"/>
            </w:pPr>
            <w:r>
              <w:rPr>
                <w:sz w:val="18"/>
              </w:rPr>
              <w:t>46</w:t>
            </w:r>
          </w:p>
        </w:tc>
        <w:tc>
          <w:tcPr>
            <w:tcW w:type="dxa" w:w="1303"/>
            <w:shd w:val="clear" w:color="auto" w:fill="D9E1F2"/>
          </w:tcPr>
          <w:p>
            <w:pPr>
              <w:jc w:val="center"/>
            </w:pPr>
            <w:r>
              <w:rPr>
                <w:sz w:val="18"/>
              </w:rPr>
              <w:t>54%</w:t>
            </w:r>
          </w:p>
        </w:tc>
        <w:tc>
          <w:tcPr>
            <w:tcW w:type="dxa" w:w="1303"/>
            <w:shd w:val="clear" w:color="auto" w:fill="D9E1F2"/>
          </w:tcPr>
          <w:p>
            <w:pPr>
              <w:jc w:val="center"/>
            </w:pPr>
            <w:r>
              <w:rPr>
                <w:sz w:val="18"/>
              </w:rPr>
              <w:t>46%</w:t>
            </w:r>
          </w:p>
        </w:tc>
        <w:tc>
          <w:tcPr>
            <w:tcW w:type="dxa" w:w="1303"/>
            <w:shd w:val="clear" w:color="auto" w:fill="D9E1F2"/>
          </w:tcPr>
          <w:p>
            <w:pPr>
              <w:jc w:val="center"/>
            </w:pPr>
            <w:r>
              <w:rPr>
                <w:sz w:val="18"/>
              </w:rPr>
              <w:t>202</w:t>
            </w:r>
          </w:p>
        </w:tc>
        <w:tc>
          <w:tcPr>
            <w:tcW w:type="dxa" w:w="1303"/>
            <w:shd w:val="clear" w:color="auto" w:fill="D9E1F2"/>
          </w:tcPr>
          <w:p>
            <w:pPr>
              <w:jc w:val="center"/>
            </w:pPr>
            <w:r>
              <w:rPr>
                <w:sz w:val="18"/>
              </w:rPr>
              <w:t>2.02</w:t>
            </w:r>
          </w:p>
        </w:tc>
      </w:tr>
      <w:tr>
        <w:tc>
          <w:tcPr>
            <w:tcW w:type="dxa" w:w="1303"/>
          </w:tcPr>
          <w:p>
            <w:pPr>
              <w:jc w:val="center"/>
            </w:pPr>
            <w:r>
              <w:rPr>
                <w:sz w:val="18"/>
              </w:rPr>
              <w:t>Promedio</w:t>
            </w:r>
          </w:p>
        </w:tc>
        <w:tc>
          <w:tcPr>
            <w:tcW w:type="dxa" w:w="1303"/>
          </w:tcPr>
          <w:p>
            <w:pPr>
              <w:jc w:val="center"/>
            </w:pPr>
            <w:r>
              <w:rPr>
                <w:sz w:val="18"/>
              </w:rPr>
              <w:t>53.7</w:t>
            </w:r>
          </w:p>
        </w:tc>
        <w:tc>
          <w:tcPr>
            <w:tcW w:type="dxa" w:w="1303"/>
          </w:tcPr>
          <w:p>
            <w:pPr>
              <w:jc w:val="center"/>
            </w:pPr>
            <w:r>
              <w:rPr>
                <w:sz w:val="18"/>
              </w:rPr>
              <w:t>46.3</w:t>
            </w:r>
          </w:p>
        </w:tc>
        <w:tc>
          <w:tcPr>
            <w:tcW w:type="dxa" w:w="1303"/>
          </w:tcPr>
          <w:p>
            <w:pPr>
              <w:jc w:val="center"/>
            </w:pPr>
            <w:r>
              <w:rPr>
                <w:sz w:val="18"/>
              </w:rPr>
              <w:t>53.7%</w:t>
            </w:r>
          </w:p>
        </w:tc>
        <w:tc>
          <w:tcPr>
            <w:tcW w:type="dxa" w:w="1303"/>
          </w:tcPr>
          <w:p>
            <w:pPr>
              <w:jc w:val="center"/>
            </w:pPr>
            <w:r>
              <w:rPr>
                <w:sz w:val="18"/>
              </w:rPr>
              <w:t>46.3%</w:t>
            </w:r>
          </w:p>
        </w:tc>
        <w:tc>
          <w:tcPr>
            <w:tcW w:type="dxa" w:w="1303"/>
          </w:tcPr>
          <w:p>
            <w:pPr>
              <w:jc w:val="center"/>
            </w:pPr>
            <w:r>
              <w:rPr>
                <w:sz w:val="18"/>
              </w:rPr>
              <w:t>201.3</w:t>
            </w:r>
          </w:p>
        </w:tc>
        <w:tc>
          <w:tcPr>
            <w:tcW w:type="dxa" w:w="1303"/>
          </w:tcPr>
          <w:p>
            <w:pPr>
              <w:jc w:val="center"/>
            </w:pPr>
            <w:r>
              <w:rPr>
                <w:sz w:val="18"/>
              </w:rPr>
              <w:t>2.01</w:t>
            </w:r>
          </w:p>
        </w:tc>
      </w:tr>
    </w:tbl>
    <w:p/>
    <w:p>
      <w:r>
        <w:rPr>
          <w:b/>
          <w:sz w:val="21"/>
        </w:rPr>
        <w:t>Evidencia 8 — Resultados generales del modelo — contadores de escapados y muertos en FlexSim</w:t>
      </w:r>
    </w:p>
    <w:p>
      <w:pPr>
        <w:spacing w:after="120"/>
      </w:pPr>
      <w:r>
        <w:rPr>
          <w:color w:val="808080"/>
        </w:rPr>
        <w:t>[Insertar captura de pantalla de FlexSim]</w:t>
      </w:r>
    </w:p>
    <w:p>
      <w:r>
        <w:rPr>
          <w:b/>
          <w:sz w:val="21"/>
        </w:rPr>
        <w:t>Evidencia 9 — Réplicas — evidencia de las 3 ejecuciones realizadas</w:t>
      </w:r>
    </w:p>
    <w:p>
      <w:pPr>
        <w:spacing w:after="120"/>
      </w:pPr>
      <w:r>
        <w:rPr>
          <w:color w:val="808080"/>
        </w:rPr>
        <w:t>[Insertar captura de pantalla de FlexSim]</w:t>
      </w:r>
    </w:p>
    <w:p>
      <w:pPr>
        <w:spacing w:before="280" w:after="80"/>
      </w:pPr>
      <w:r>
        <w:rPr>
          <w:b/>
          <w:color w:val="1F4E79"/>
          <w:sz w:val="24"/>
        </w:rPr>
        <w:t>20. RESULTADOS GENERALES DE ESCAPE</w:t>
      </w:r>
    </w:p>
    <w:p>
      <w:pPr>
        <w:spacing w:after="40"/>
      </w:pPr>
      <w:r>
        <w:rPr>
          <w:b/>
          <w:sz w:val="21"/>
        </w:rPr>
        <w:t xml:space="preserve">Número total de ratones: </w:t>
      </w:r>
      <w:r>
        <w:rPr>
          <w:sz w:val="21"/>
        </w:rPr>
        <w:t>300</w:t>
      </w:r>
    </w:p>
    <w:p>
      <w:pPr>
        <w:spacing w:after="40"/>
      </w:pPr>
      <w:r>
        <w:rPr>
          <w:b/>
          <w:sz w:val="21"/>
        </w:rPr>
        <w:t xml:space="preserve">Ratones que escaparon: </w:t>
      </w:r>
      <w:r>
        <w:rPr>
          <w:sz w:val="21"/>
        </w:rPr>
        <w:t>161</w:t>
      </w:r>
    </w:p>
    <w:p>
      <w:pPr>
        <w:spacing w:after="40"/>
      </w:pPr>
      <w:r>
        <w:rPr>
          <w:b/>
          <w:sz w:val="21"/>
        </w:rPr>
        <w:t xml:space="preserve">Ratones que no escaparon: </w:t>
      </w:r>
      <w:r>
        <w:rPr>
          <w:sz w:val="21"/>
        </w:rPr>
        <w:t>139</w:t>
      </w:r>
    </w:p>
    <w:p>
      <w:pPr>
        <w:spacing w:after="40"/>
      </w:pPr>
      <w:r>
        <w:rPr>
          <w:b/>
          <w:sz w:val="21"/>
        </w:rPr>
        <w:t xml:space="preserve">P(escape): </w:t>
      </w:r>
      <w:r>
        <w:rPr>
          <w:sz w:val="21"/>
        </w:rPr>
        <w:t>0.5367</w:t>
      </w:r>
    </w:p>
    <w:p>
      <w:pPr>
        <w:spacing w:after="40"/>
      </w:pPr>
      <w:r>
        <w:rPr>
          <w:b/>
          <w:sz w:val="21"/>
        </w:rPr>
        <w:t xml:space="preserve">Porcentaje de escape: </w:t>
      </w:r>
      <w:r>
        <w:rPr>
          <w:sz w:val="21"/>
        </w:rPr>
        <w:t>53.7 %</w:t>
      </w:r>
    </w:p>
    <w:p>
      <w:pPr>
        <w:spacing w:after="40"/>
      </w:pPr>
      <w:r>
        <w:rPr>
          <w:b/>
          <w:sz w:val="21"/>
        </w:rPr>
        <w:t xml:space="preserve">P(no escape): </w:t>
      </w:r>
      <w:r>
        <w:rPr>
          <w:sz w:val="21"/>
        </w:rPr>
        <w:t>0.4633</w:t>
      </w:r>
    </w:p>
    <w:p>
      <w:pPr>
        <w:spacing w:after="40"/>
      </w:pPr>
      <w:r>
        <w:rPr>
          <w:b/>
          <w:sz w:val="21"/>
        </w:rPr>
        <w:t xml:space="preserve">Porcentaje de no escape: </w:t>
      </w:r>
      <w:r>
        <w:rPr>
          <w:sz w:val="21"/>
        </w:rPr>
        <w:t>46.3 %</w:t>
      </w:r>
    </w:p>
    <w:p>
      <w:pPr>
        <w:spacing w:after="40"/>
      </w:pPr>
      <w:r>
        <w:rPr>
          <w:b/>
          <w:sz w:val="21"/>
        </w:rPr>
        <w:t xml:space="preserve">Comprobación P(escape) + P(no escape): </w:t>
      </w:r>
      <w:r>
        <w:rPr>
          <w:sz w:val="21"/>
        </w:rPr>
        <w:t>1.0000 ≈ 1.0000 ✓</w:t>
      </w:r>
    </w:p>
    <w:p>
      <w:pPr>
        <w:spacing w:before="280" w:after="80"/>
      </w:pPr>
      <w:r>
        <w:rPr>
          <w:b/>
          <w:color w:val="1F4E79"/>
          <w:sz w:val="24"/>
        </w:rPr>
        <w:t>21. TIEMPO HASTA EL ESCAPE</w:t>
      </w:r>
    </w:p>
    <w:p>
      <w:pPr>
        <w:spacing w:after="80"/>
        <w:ind w:firstLine="454"/>
        <w:jc w:val="both"/>
      </w:pPr>
      <w:r>
        <w:rPr>
          <w:sz w:val="21"/>
        </w:rPr>
        <w:t>Considera exclusivamente los ratones que lograron escapar.</w:t>
      </w:r>
    </w:p>
    <w:p>
      <w:pPr>
        <w:spacing w:after="40"/>
      </w:pPr>
      <w:r>
        <w:rPr>
          <w:b/>
          <w:sz w:val="21"/>
        </w:rPr>
        <w:t xml:space="preserve">N (escapados): </w:t>
      </w:r>
      <w:r>
        <w:rPr>
          <w:sz w:val="21"/>
        </w:rPr>
        <w:t>161</w:t>
      </w:r>
    </w:p>
    <w:p>
      <w:pPr>
        <w:spacing w:after="40"/>
      </w:pPr>
      <w:r>
        <w:rPr>
          <w:b/>
          <w:sz w:val="21"/>
        </w:rPr>
        <w:t xml:space="preserve">Media: </w:t>
      </w:r>
      <w:r>
        <w:rPr>
          <w:sz w:val="21"/>
        </w:rPr>
        <w:t>4.28 min</w:t>
      </w:r>
    </w:p>
    <w:p>
      <w:pPr>
        <w:spacing w:after="40"/>
      </w:pPr>
      <w:r>
        <w:rPr>
          <w:b/>
          <w:sz w:val="21"/>
        </w:rPr>
        <w:t xml:space="preserve">Mediana: </w:t>
      </w:r>
      <w:r>
        <w:rPr>
          <w:sz w:val="21"/>
        </w:rPr>
        <w:t>2.66 min</w:t>
      </w:r>
    </w:p>
    <w:p>
      <w:pPr>
        <w:spacing w:after="40"/>
      </w:pPr>
      <w:r>
        <w:rPr>
          <w:b/>
          <w:sz w:val="21"/>
        </w:rPr>
        <w:t xml:space="preserve">Desviación estándar: </w:t>
      </w:r>
      <w:r>
        <w:rPr>
          <w:sz w:val="21"/>
        </w:rPr>
        <w:t>2.95 min</w:t>
      </w:r>
    </w:p>
    <w:p>
      <w:pPr>
        <w:spacing w:after="40"/>
      </w:pPr>
      <w:r>
        <w:rPr>
          <w:b/>
          <w:sz w:val="21"/>
        </w:rPr>
        <w:t xml:space="preserve">Mínimo: </w:t>
      </w:r>
      <w:r>
        <w:rPr>
          <w:sz w:val="21"/>
        </w:rPr>
        <w:t>1.00 min</w:t>
      </w:r>
    </w:p>
    <w:p>
      <w:pPr>
        <w:spacing w:after="40"/>
      </w:pPr>
      <w:r>
        <w:rPr>
          <w:b/>
          <w:sz w:val="21"/>
        </w:rPr>
        <w:t xml:space="preserve">Máximo: </w:t>
      </w:r>
      <w:r>
        <w:rPr>
          <w:sz w:val="21"/>
        </w:rPr>
        <w:t>12.53 min</w:t>
      </w:r>
    </w:p>
    <w:p>
      <w:pPr>
        <w:spacing w:after="40"/>
      </w:pPr>
      <w:r>
        <w:rPr>
          <w:b/>
          <w:sz w:val="21"/>
        </w:rPr>
        <w:t xml:space="preserve">Coeficiente de variación (CV): </w:t>
      </w:r>
      <w:r>
        <w:rPr>
          <w:sz w:val="21"/>
        </w:rPr>
        <w:t>69.0 %  [σ/μ × 100]</w:t>
      </w:r>
    </w:p>
    <w:p>
      <w:pPr>
        <w:spacing w:before="280" w:after="80"/>
      </w:pPr>
      <w:r>
        <w:rPr>
          <w:b/>
          <w:color w:val="1F4E79"/>
          <w:sz w:val="24"/>
        </w:rPr>
        <w:t>22. TIEMPO TOTAL DEDICADO A INTENTAR ESCAPAR</w:t>
      </w:r>
    </w:p>
    <w:p>
      <w:pPr>
        <w:spacing w:after="40"/>
      </w:pPr>
      <w:r>
        <w:rPr>
          <w:b/>
          <w:sz w:val="21"/>
        </w:rPr>
        <w:t xml:space="preserve">Media global (300 ratones): </w:t>
      </w:r>
      <w:r>
        <w:rPr>
          <w:sz w:val="21"/>
        </w:rPr>
        <w:t>3.99 min</w:t>
      </w:r>
    </w:p>
    <w:p>
      <w:pPr>
        <w:spacing w:after="40"/>
      </w:pPr>
      <w:r>
        <w:rPr>
          <w:b/>
          <w:sz w:val="21"/>
        </w:rPr>
        <w:t xml:space="preserve">Mínimo: </w:t>
      </w:r>
      <w:r>
        <w:rPr>
          <w:sz w:val="21"/>
        </w:rPr>
        <w:t>1.00 min</w:t>
      </w:r>
    </w:p>
    <w:p>
      <w:pPr>
        <w:spacing w:after="40"/>
      </w:pPr>
      <w:r>
        <w:rPr>
          <w:b/>
          <w:sz w:val="21"/>
        </w:rPr>
        <w:t xml:space="preserve">Máximo: </w:t>
      </w:r>
      <w:r>
        <w:rPr>
          <w:sz w:val="21"/>
        </w:rPr>
        <w:t>9.59 min</w:t>
      </w:r>
    </w:p>
    <w:p>
      <w:pPr>
        <w:spacing w:after="40"/>
      </w:pPr>
      <w:r>
        <w:rPr>
          <w:b/>
          <w:sz w:val="21"/>
        </w:rPr>
        <w:t xml:space="preserve">Desviación estándar: </w:t>
      </w:r>
      <w:r>
        <w:rPr>
          <w:sz w:val="21"/>
        </w:rPr>
        <w:t>1.76 min</w:t>
      </w:r>
    </w:p>
    <w:p>
      <w:pPr>
        <w:spacing w:before="280" w:after="80"/>
      </w:pPr>
      <w:r>
        <w:rPr>
          <w:b/>
          <w:color w:val="1F4E79"/>
          <w:sz w:val="24"/>
        </w:rPr>
        <w:t>23. TIEMPO TOTAL VAGANDO SIN RUMBO</w:t>
      </w:r>
    </w:p>
    <w:p>
      <w:pPr>
        <w:spacing w:after="40"/>
      </w:pPr>
      <w:r>
        <w:rPr>
          <w:b/>
          <w:sz w:val="21"/>
        </w:rPr>
        <w:t xml:space="preserve">Media global (300 ratones): </w:t>
      </w:r>
      <w:r>
        <w:rPr>
          <w:sz w:val="21"/>
        </w:rPr>
        <w:t>3.21 min</w:t>
      </w:r>
    </w:p>
    <w:p>
      <w:pPr>
        <w:spacing w:after="40"/>
      </w:pPr>
      <w:r>
        <w:rPr>
          <w:b/>
          <w:sz w:val="21"/>
        </w:rPr>
        <w:t xml:space="preserve">Mínimo: </w:t>
      </w:r>
      <w:r>
        <w:rPr>
          <w:sz w:val="21"/>
        </w:rPr>
        <w:t>0.00 min</w:t>
      </w:r>
    </w:p>
    <w:p>
      <w:pPr>
        <w:spacing w:after="40"/>
      </w:pPr>
      <w:r>
        <w:rPr>
          <w:b/>
          <w:sz w:val="21"/>
        </w:rPr>
        <w:t xml:space="preserve">Máximo: </w:t>
      </w:r>
      <w:r>
        <w:rPr>
          <w:sz w:val="21"/>
        </w:rPr>
        <w:t>8.52 min</w:t>
      </w:r>
    </w:p>
    <w:p>
      <w:pPr>
        <w:spacing w:after="40"/>
      </w:pPr>
      <w:r>
        <w:rPr>
          <w:b/>
          <w:sz w:val="21"/>
        </w:rPr>
        <w:t xml:space="preserve">Desviación estándar: </w:t>
      </w:r>
      <w:r>
        <w:rPr>
          <w:sz w:val="21"/>
        </w:rPr>
        <w:t>2.54 min</w:t>
      </w:r>
    </w:p>
    <w:p>
      <w:pPr>
        <w:spacing w:before="280" w:after="80"/>
      </w:pPr>
      <w:r>
        <w:rPr>
          <w:b/>
          <w:color w:val="1F4E79"/>
          <w:sz w:val="24"/>
        </w:rPr>
        <w:t>24. TIEMPO TOTAL DE PERMANENCIA EN EL SISTEMA</w:t>
      </w:r>
    </w:p>
    <w:p>
      <w:pPr>
        <w:spacing w:after="40"/>
      </w:pPr>
      <w:r>
        <w:rPr>
          <w:b/>
          <w:sz w:val="21"/>
        </w:rPr>
        <w:t xml:space="preserve">Media global: </w:t>
      </w:r>
      <w:r>
        <w:rPr>
          <w:sz w:val="21"/>
        </w:rPr>
        <w:t>7.19 min</w:t>
      </w:r>
    </w:p>
    <w:p>
      <w:pPr>
        <w:spacing w:after="40"/>
      </w:pPr>
      <w:r>
        <w:rPr>
          <w:b/>
          <w:sz w:val="21"/>
        </w:rPr>
        <w:t xml:space="preserve">Mínimo: </w:t>
      </w:r>
      <w:r>
        <w:rPr>
          <w:sz w:val="21"/>
        </w:rPr>
        <w:t>1.00 min</w:t>
      </w:r>
    </w:p>
    <w:p>
      <w:pPr>
        <w:spacing w:after="40"/>
      </w:pPr>
      <w:r>
        <w:rPr>
          <w:b/>
          <w:sz w:val="21"/>
        </w:rPr>
        <w:t xml:space="preserve">Máximo: </w:t>
      </w:r>
      <w:r>
        <w:rPr>
          <w:sz w:val="21"/>
        </w:rPr>
        <w:t>16.33 min</w:t>
      </w:r>
    </w:p>
    <w:p>
      <w:pPr>
        <w:spacing w:after="40"/>
      </w:pPr>
      <w:r>
        <w:rPr>
          <w:b/>
          <w:sz w:val="21"/>
        </w:rPr>
        <w:t xml:space="preserve">Desviación estándar: </w:t>
      </w:r>
      <w:r>
        <w:rPr>
          <w:sz w:val="21"/>
        </w:rPr>
        <w:t>4.05 min</w:t>
      </w:r>
    </w:p>
    <w:p>
      <w:pPr>
        <w:spacing w:before="280" w:after="80"/>
      </w:pPr>
      <w:r>
        <w:rPr>
          <w:b/>
          <w:color w:val="1F4E79"/>
          <w:sz w:val="24"/>
        </w:rPr>
        <w:t>25. DISTRIBUCIÓN DEL TIEMPO CONSUMIDO</w:t>
      </w:r>
    </w:p>
    <w:p>
      <w:pPr>
        <w:spacing w:before="160" w:after="40"/>
      </w:pPr>
      <w:r>
        <w:rPr>
          <w:b/>
          <w:sz w:val="22"/>
        </w:rPr>
        <w:t>25.1. Porcentaje del tiempo dedicado a intentar escapar</w:t>
      </w:r>
    </w:p>
    <w:p>
      <w:pPr>
        <w:spacing w:after="40"/>
      </w:pPr>
      <w:r>
        <w:rPr>
          <w:b/>
          <w:sz w:val="21"/>
        </w:rPr>
        <w:t xml:space="preserve">Fórmula: </w:t>
      </w:r>
      <w:r>
        <w:rPr>
          <w:sz w:val="21"/>
        </w:rPr>
        <w:t>PTI (%) = Tiempo total intentando / Tiempo total contabilizado × 100</w:t>
      </w:r>
    </w:p>
    <w:p>
      <w:pPr>
        <w:spacing w:after="40"/>
      </w:pPr>
      <w:r>
        <w:rPr>
          <w:b/>
          <w:sz w:val="21"/>
        </w:rPr>
        <w:t xml:space="preserve">Resultado promedio (300 ratones): </w:t>
      </w:r>
      <w:r>
        <w:rPr>
          <w:sz w:val="21"/>
        </w:rPr>
        <w:t>66.8 %</w:t>
      </w:r>
    </w:p>
    <w:p>
      <w:pPr>
        <w:spacing w:before="160" w:after="40"/>
      </w:pPr>
      <w:r>
        <w:rPr>
          <w:b/>
          <w:sz w:val="22"/>
        </w:rPr>
        <w:t>25.2. Porcentaje del tiempo dedicado a vagar</w:t>
      </w:r>
    </w:p>
    <w:p>
      <w:pPr>
        <w:spacing w:after="40"/>
      </w:pPr>
      <w:r>
        <w:rPr>
          <w:b/>
          <w:sz w:val="21"/>
        </w:rPr>
        <w:t xml:space="preserve">Fórmula: </w:t>
      </w:r>
      <w:r>
        <w:rPr>
          <w:sz w:val="21"/>
        </w:rPr>
        <w:t>PTV (%) = Tiempo total vagando / Tiempo total contabilizado × 100</w:t>
      </w:r>
    </w:p>
    <w:p>
      <w:pPr>
        <w:spacing w:after="40"/>
      </w:pPr>
      <w:r>
        <w:rPr>
          <w:b/>
          <w:sz w:val="21"/>
        </w:rPr>
        <w:t xml:space="preserve">Resultado promedio (300 ratones): </w:t>
      </w:r>
      <w:r>
        <w:rPr>
          <w:sz w:val="21"/>
        </w:rPr>
        <w:t>33.2 %</w:t>
      </w:r>
    </w:p>
    <w:p>
      <w:pPr>
        <w:spacing w:after="40"/>
      </w:pPr>
      <w:r>
        <w:rPr>
          <w:b/>
          <w:sz w:val="21"/>
        </w:rPr>
        <w:t xml:space="preserve">Comprobación PTI + PTV: </w:t>
      </w:r>
      <w:r>
        <w:rPr>
          <w:sz w:val="21"/>
        </w:rPr>
        <w:t>100.0 %  ≈ 100% ✓</w:t>
      </w:r>
    </w:p>
    <w:p>
      <w:pPr>
        <w:spacing w:before="280" w:after="80"/>
      </w:pPr>
      <w:r>
        <w:rPr>
          <w:b/>
          <w:color w:val="1F4E79"/>
          <w:sz w:val="24"/>
        </w:rPr>
        <w:t>26. TIEMPO DE SUPERVIVENCIA CONSUMIDO</w:t>
      </w:r>
    </w:p>
    <w:p>
      <w:pPr>
        <w:spacing w:after="40"/>
      </w:pPr>
      <w:r>
        <w:rPr>
          <w:b/>
          <w:sz w:val="21"/>
        </w:rPr>
        <w:t xml:space="preserve">Fórmula: </w:t>
      </w:r>
      <w:r>
        <w:rPr>
          <w:sz w:val="21"/>
        </w:rPr>
        <w:t>PSC (%) = Tiempo total consumido / Tiempo máximo de supervivencia asignado × 100</w:t>
      </w:r>
    </w:p>
    <w:p>
      <w:pPr>
        <w:spacing w:after="40"/>
      </w:pPr>
      <w:r>
        <w:rPr>
          <w:b/>
          <w:sz w:val="21"/>
        </w:rPr>
        <w:t xml:space="preserve">PSC promedio global: </w:t>
      </w:r>
      <w:r>
        <w:rPr>
          <w:sz w:val="21"/>
        </w:rPr>
        <w:t>74.7 %</w:t>
      </w:r>
    </w:p>
    <w:p>
      <w:pPr>
        <w:spacing w:after="40"/>
      </w:pPr>
      <w:r>
        <w:rPr>
          <w:b/>
          <w:sz w:val="21"/>
        </w:rPr>
        <w:t xml:space="preserve">PSC promedio escapados: </w:t>
      </w:r>
      <w:r>
        <w:rPr>
          <w:sz w:val="21"/>
        </w:rPr>
        <w:t>42.7 %</w:t>
      </w:r>
    </w:p>
    <w:p>
      <w:pPr>
        <w:spacing w:after="40"/>
      </w:pPr>
      <w:r>
        <w:rPr>
          <w:b/>
          <w:sz w:val="21"/>
        </w:rPr>
        <w:t xml:space="preserve">PSC promedio muertos: </w:t>
      </w:r>
      <w:r>
        <w:rPr>
          <w:sz w:val="21"/>
        </w:rPr>
        <w:t>111.8 %</w:t>
      </w:r>
    </w:p>
    <w:p>
      <w:pPr>
        <w:spacing w:before="280" w:after="80"/>
      </w:pPr>
      <w:r>
        <w:rPr>
          <w:b/>
          <w:color w:val="1F4E79"/>
          <w:sz w:val="24"/>
        </w:rPr>
        <w:t>27. TIEMPO RESTANTE AL MOMENTO DEL ESCAPE</w:t>
      </w:r>
    </w:p>
    <w:p>
      <w:pPr>
        <w:spacing w:after="40"/>
      </w:pPr>
      <w:r>
        <w:rPr>
          <w:b/>
          <w:sz w:val="21"/>
        </w:rPr>
        <w:t xml:space="preserve">Fórmula: </w:t>
      </w:r>
      <w:r>
        <w:rPr>
          <w:sz w:val="21"/>
        </w:rPr>
        <w:t>Tiempo restante = Tiempo máximo de supervivencia − Tiempo utilizado hasta escapar</w:t>
      </w:r>
    </w:p>
    <w:p>
      <w:pPr>
        <w:spacing w:after="40"/>
      </w:pPr>
      <w:r>
        <w:rPr>
          <w:b/>
          <w:sz w:val="21"/>
        </w:rPr>
        <w:t xml:space="preserve">N (escapados): </w:t>
      </w:r>
      <w:r>
        <w:rPr>
          <w:sz w:val="21"/>
        </w:rPr>
        <w:t>161</w:t>
      </w:r>
    </w:p>
    <w:p>
      <w:pPr>
        <w:spacing w:after="40"/>
      </w:pPr>
      <w:r>
        <w:rPr>
          <w:b/>
          <w:sz w:val="21"/>
        </w:rPr>
        <w:t xml:space="preserve">Media del tiempo restante: </w:t>
      </w:r>
      <w:r>
        <w:rPr>
          <w:sz w:val="21"/>
        </w:rPr>
        <w:t>5.89 min</w:t>
      </w:r>
    </w:p>
    <w:p>
      <w:pPr>
        <w:spacing w:after="40"/>
      </w:pPr>
      <w:r>
        <w:rPr>
          <w:b/>
          <w:sz w:val="21"/>
        </w:rPr>
        <w:t xml:space="preserve">Mínimo: </w:t>
      </w:r>
      <w:r>
        <w:rPr>
          <w:sz w:val="21"/>
        </w:rPr>
        <w:t>0.12 min</w:t>
      </w:r>
    </w:p>
    <w:p>
      <w:pPr>
        <w:spacing w:after="40"/>
      </w:pPr>
      <w:r>
        <w:rPr>
          <w:b/>
          <w:sz w:val="21"/>
        </w:rPr>
        <w:t xml:space="preserve">Máximo: </w:t>
      </w:r>
      <w:r>
        <w:rPr>
          <w:sz w:val="21"/>
        </w:rPr>
        <w:t>13.55 min</w:t>
      </w:r>
    </w:p>
    <w:p>
      <w:pPr>
        <w:spacing w:before="280" w:after="80"/>
      </w:pPr>
      <w:r>
        <w:rPr>
          <w:b/>
          <w:color w:val="1F4E79"/>
          <w:sz w:val="24"/>
        </w:rPr>
        <w:t>28. INTENTO EN EL QUE SE PRODUJO EL ESCAPE</w:t>
      </w:r>
    </w:p>
    <w:p>
      <w:pPr>
        <w:spacing w:after="40"/>
      </w:pPr>
      <w:r>
        <w:rPr>
          <w:b/>
          <w:sz w:val="21"/>
        </w:rPr>
        <w:t xml:space="preserve">Intento promedio de escape: </w:t>
      </w:r>
      <w:r>
        <w:rPr>
          <w:sz w:val="21"/>
        </w:rPr>
        <w:t>1.53</w:t>
      </w:r>
    </w:p>
    <w:p>
      <w:pPr>
        <w:spacing w:after="40"/>
      </w:pPr>
      <w:r>
        <w:rPr>
          <w:b/>
          <w:sz w:val="21"/>
        </w:rPr>
        <w:t xml:space="preserve">Escaparon en el 1er intento: </w:t>
      </w:r>
      <w:r>
        <w:rPr>
          <w:sz w:val="21"/>
        </w:rPr>
        <w:t>91 (56.5% de los escapados)</w:t>
      </w:r>
    </w:p>
    <w:p>
      <w:pPr>
        <w:spacing w:after="40"/>
      </w:pPr>
      <w:r>
        <w:rPr>
          <w:b/>
          <w:sz w:val="21"/>
        </w:rPr>
        <w:t xml:space="preserve">Necesitaron 3 o más intentos: </w:t>
      </w:r>
      <w:r>
        <w:rPr>
          <w:sz w:val="21"/>
        </w:rPr>
        <w:t>15 (9.3% de los escapados)</w:t>
      </w:r>
    </w:p>
    <w:p>
      <w:pPr>
        <w:spacing w:before="280" w:after="80"/>
      </w:pPr>
      <w:r>
        <w:rPr>
          <w:b/>
          <w:color w:val="1F4E79"/>
          <w:sz w:val="24"/>
        </w:rPr>
        <w:t>29. DISTRIBUCIÓN DEL NÚMERO TOTAL DE INTENTOS</w:t>
      </w:r>
    </w:p>
    <w:p>
      <w:pPr>
        <w:spacing w:after="40"/>
      </w:pPr>
      <w:r>
        <w:rPr>
          <w:b/>
          <w:sz w:val="21"/>
        </w:rPr>
        <w:t xml:space="preserve">Media: </w:t>
      </w:r>
      <w:r>
        <w:rPr>
          <w:sz w:val="21"/>
        </w:rPr>
        <w:t>2.01 intentos</w:t>
      </w:r>
    </w:p>
    <w:p>
      <w:pPr>
        <w:spacing w:after="40"/>
      </w:pPr>
      <w:r>
        <w:rPr>
          <w:b/>
          <w:sz w:val="21"/>
        </w:rPr>
        <w:t xml:space="preserve">Mediana: </w:t>
      </w:r>
      <w:r>
        <w:rPr>
          <w:sz w:val="21"/>
        </w:rPr>
        <w:t>2.0 intentos</w:t>
      </w:r>
    </w:p>
    <w:p>
      <w:pPr>
        <w:spacing w:after="40"/>
      </w:pPr>
      <w:r>
        <w:rPr>
          <w:b/>
          <w:sz w:val="21"/>
        </w:rPr>
        <w:t xml:space="preserve">Desviación estándar: </w:t>
      </w:r>
      <w:r>
        <w:rPr>
          <w:sz w:val="21"/>
        </w:rPr>
        <w:t>0.81 intentos</w:t>
      </w:r>
    </w:p>
    <w:p>
      <w:pPr>
        <w:spacing w:after="40"/>
      </w:pPr>
      <w:r>
        <w:rPr>
          <w:b/>
          <w:sz w:val="21"/>
        </w:rPr>
        <w:t xml:space="preserve">Mínimo: </w:t>
      </w:r>
      <w:r>
        <w:rPr>
          <w:sz w:val="21"/>
        </w:rPr>
        <w:t>1 intento</w:t>
      </w:r>
    </w:p>
    <w:p>
      <w:pPr>
        <w:spacing w:after="40"/>
      </w:pPr>
      <w:r>
        <w:rPr>
          <w:b/>
          <w:sz w:val="21"/>
        </w:rPr>
        <w:t xml:space="preserve">Máximo: </w:t>
      </w:r>
      <w:r>
        <w:rPr>
          <w:sz w:val="21"/>
        </w:rPr>
        <w:t>4 intentos</w:t>
      </w:r>
    </w:p>
    <w:p>
      <w:pPr>
        <w:spacing w:before="280" w:after="80"/>
      </w:pPr>
      <w:r>
        <w:rPr>
          <w:b/>
          <w:color w:val="1F4E79"/>
          <w:sz w:val="24"/>
        </w:rPr>
        <w:t>30. COMPARACIÓN ENTRE RATONES QUE ESCAPARON Y NO ESCAPARON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Variable</w:t>
            </w:r>
          </w:p>
        </w:tc>
        <w:tc>
          <w:tcPr>
            <w:tcW w:type="dxa" w:w="2280"/>
            <w:shd w:val="clear" w:color="auto" w:fill="1F4E79"/>
          </w:tcPr>
          <w:p>
            <w:pPr>
              <w:jc w:val="center"/>
            </w:pPr>
            <w:r>
              <w:rPr>
                <w:b/>
                <w:color w:val="FFFFFF"/>
                <w:sz w:val="18"/>
              </w:rPr>
              <w:t>Escapados</w:t>
            </w:r>
          </w:p>
        </w:tc>
        <w:tc>
          <w:tcPr>
            <w:tcW w:type="dxa" w:w="2280"/>
            <w:shd w:val="clear" w:color="auto" w:fill="1F4E79"/>
          </w:tcPr>
          <w:p>
            <w:pPr>
              <w:jc w:val="center"/>
            </w:pPr>
            <w:r>
              <w:rPr>
                <w:b/>
                <w:color w:val="FFFFFF"/>
                <w:sz w:val="18"/>
              </w:rPr>
              <w:t>Muertos</w:t>
            </w:r>
          </w:p>
        </w:tc>
        <w:tc>
          <w:tcPr>
            <w:tcW w:type="dxa" w:w="2280"/>
            <w:shd w:val="clear" w:color="auto" w:fill="1F4E79"/>
          </w:tcPr>
          <w:p>
            <w:pPr>
              <w:jc w:val="center"/>
            </w:pPr>
            <w:r>
              <w:rPr>
                <w:b/>
                <w:color w:val="FFFFFF"/>
                <w:sz w:val="18"/>
              </w:rPr>
              <w:t>Diferencia</w:t>
            </w:r>
          </w:p>
        </w:tc>
      </w:tr>
      <w:tr>
        <w:tc>
          <w:tcPr>
            <w:tcW w:type="dxa" w:w="2280"/>
            <w:shd w:val="clear" w:color="auto" w:fill="D9E1F2"/>
          </w:tcPr>
          <w:p>
            <w:pPr>
              <w:jc w:val="center"/>
            </w:pPr>
            <w:r>
              <w:rPr>
                <w:sz w:val="18"/>
              </w:rPr>
              <w:t>N</w:t>
            </w:r>
          </w:p>
        </w:tc>
        <w:tc>
          <w:tcPr>
            <w:tcW w:type="dxa" w:w="2280"/>
            <w:shd w:val="clear" w:color="auto" w:fill="D9E1F2"/>
          </w:tcPr>
          <w:p>
            <w:pPr>
              <w:jc w:val="center"/>
            </w:pPr>
            <w:r>
              <w:rPr>
                <w:sz w:val="18"/>
              </w:rPr>
              <w:t>161</w:t>
            </w:r>
          </w:p>
        </w:tc>
        <w:tc>
          <w:tcPr>
            <w:tcW w:type="dxa" w:w="2280"/>
            <w:shd w:val="clear" w:color="auto" w:fill="D9E1F2"/>
          </w:tcPr>
          <w:p>
            <w:pPr>
              <w:jc w:val="center"/>
            </w:pPr>
            <w:r>
              <w:rPr>
                <w:sz w:val="18"/>
              </w:rPr>
              <w:t>139</w:t>
            </w:r>
          </w:p>
        </w:tc>
        <w:tc>
          <w:tcPr>
            <w:tcW w:type="dxa" w:w="2280"/>
            <w:shd w:val="clear" w:color="auto" w:fill="D9E1F2"/>
          </w:tcPr>
          <w:p>
            <w:pPr>
              <w:jc w:val="center"/>
            </w:pPr>
            <w:r>
              <w:rPr>
                <w:sz w:val="18"/>
              </w:rPr>
              <w:t>—</w:t>
            </w:r>
          </w:p>
        </w:tc>
      </w:tr>
      <w:tr>
        <w:tc>
          <w:tcPr>
            <w:tcW w:type="dxa" w:w="2280"/>
          </w:tcPr>
          <w:p>
            <w:pPr>
              <w:jc w:val="center"/>
            </w:pPr>
            <w:r>
              <w:rPr>
                <w:sz w:val="18"/>
              </w:rPr>
              <w:t>Promedio intentos</w:t>
            </w:r>
          </w:p>
        </w:tc>
        <w:tc>
          <w:tcPr>
            <w:tcW w:type="dxa" w:w="2280"/>
          </w:tcPr>
          <w:p>
            <w:pPr>
              <w:jc w:val="center"/>
            </w:pPr>
            <w:r>
              <w:rPr>
                <w:sz w:val="18"/>
              </w:rPr>
              <w:t>1.53</w:t>
            </w:r>
          </w:p>
        </w:tc>
        <w:tc>
          <w:tcPr>
            <w:tcW w:type="dxa" w:w="2280"/>
          </w:tcPr>
          <w:p>
            <w:pPr>
              <w:jc w:val="center"/>
            </w:pPr>
            <w:r>
              <w:rPr>
                <w:sz w:val="18"/>
              </w:rPr>
              <w:t>2.58</w:t>
            </w:r>
          </w:p>
        </w:tc>
        <w:tc>
          <w:tcPr>
            <w:tcW w:type="dxa" w:w="2280"/>
          </w:tcPr>
          <w:p>
            <w:pPr>
              <w:jc w:val="center"/>
            </w:pPr>
            <w:r>
              <w:rPr>
                <w:sz w:val="18"/>
              </w:rPr>
              <w:t>-1.05</w:t>
            </w:r>
          </w:p>
        </w:tc>
      </w:tr>
      <w:tr>
        <w:tc>
          <w:tcPr>
            <w:tcW w:type="dxa" w:w="2280"/>
            <w:shd w:val="clear" w:color="auto" w:fill="D9E1F2"/>
          </w:tcPr>
          <w:p>
            <w:pPr>
              <w:jc w:val="center"/>
            </w:pPr>
            <w:r>
              <w:rPr>
                <w:sz w:val="18"/>
              </w:rPr>
              <w:t>Tiempo total medio (min)</w:t>
            </w:r>
          </w:p>
        </w:tc>
        <w:tc>
          <w:tcPr>
            <w:tcW w:type="dxa" w:w="2280"/>
            <w:shd w:val="clear" w:color="auto" w:fill="D9E1F2"/>
          </w:tcPr>
          <w:p>
            <w:pPr>
              <w:jc w:val="center"/>
            </w:pPr>
            <w:r>
              <w:rPr>
                <w:sz w:val="18"/>
              </w:rPr>
              <w:t>4.28</w:t>
            </w:r>
          </w:p>
        </w:tc>
        <w:tc>
          <w:tcPr>
            <w:tcW w:type="dxa" w:w="2280"/>
            <w:shd w:val="clear" w:color="auto" w:fill="D9E1F2"/>
          </w:tcPr>
          <w:p>
            <w:pPr>
              <w:jc w:val="center"/>
            </w:pPr>
            <w:r>
              <w:rPr>
                <w:sz w:val="18"/>
              </w:rPr>
              <w:t>10.57</w:t>
            </w:r>
          </w:p>
        </w:tc>
        <w:tc>
          <w:tcPr>
            <w:tcW w:type="dxa" w:w="2280"/>
            <w:shd w:val="clear" w:color="auto" w:fill="D9E1F2"/>
          </w:tcPr>
          <w:p>
            <w:pPr>
              <w:jc w:val="center"/>
            </w:pPr>
            <w:r>
              <w:rPr>
                <w:sz w:val="18"/>
              </w:rPr>
              <w:t>—</w:t>
            </w:r>
          </w:p>
        </w:tc>
      </w:tr>
      <w:tr>
        <w:tc>
          <w:tcPr>
            <w:tcW w:type="dxa" w:w="2280"/>
          </w:tcPr>
          <w:p>
            <w:pPr>
              <w:jc w:val="center"/>
            </w:pPr>
            <w:r>
              <w:rPr>
                <w:sz w:val="18"/>
              </w:rPr>
              <w:t>Tiempo vagando medio (min)</w:t>
            </w:r>
          </w:p>
        </w:tc>
        <w:tc>
          <w:tcPr>
            <w:tcW w:type="dxa" w:w="2280"/>
          </w:tcPr>
          <w:p>
            <w:pPr>
              <w:jc w:val="center"/>
            </w:pPr>
            <w:r>
              <w:rPr>
                <w:sz w:val="18"/>
              </w:rPr>
              <w:t>1.31</w:t>
            </w:r>
          </w:p>
        </w:tc>
        <w:tc>
          <w:tcPr>
            <w:tcW w:type="dxa" w:w="2280"/>
          </w:tcPr>
          <w:p>
            <w:pPr>
              <w:jc w:val="center"/>
            </w:pPr>
            <w:r>
              <w:rPr>
                <w:sz w:val="18"/>
              </w:rPr>
              <w:t>5.40</w:t>
            </w:r>
          </w:p>
        </w:tc>
        <w:tc>
          <w:tcPr>
            <w:tcW w:type="dxa" w:w="2280"/>
          </w:tcPr>
          <w:p>
            <w:pPr>
              <w:jc w:val="center"/>
            </w:pPr>
            <w:r>
              <w:rPr>
                <w:sz w:val="18"/>
              </w:rPr>
              <w:t>-4.09</w:t>
            </w:r>
          </w:p>
        </w:tc>
      </w:tr>
      <w:tr>
        <w:tc>
          <w:tcPr>
            <w:tcW w:type="dxa" w:w="2280"/>
            <w:shd w:val="clear" w:color="auto" w:fill="D9E1F2"/>
          </w:tcPr>
          <w:p>
            <w:pPr>
              <w:jc w:val="center"/>
            </w:pPr>
            <w:r>
              <w:rPr>
                <w:sz w:val="18"/>
              </w:rPr>
              <w:t>Supervivencia media (min)</w:t>
            </w:r>
          </w:p>
        </w:tc>
        <w:tc>
          <w:tcPr>
            <w:tcW w:type="dxa" w:w="2280"/>
            <w:shd w:val="clear" w:color="auto" w:fill="D9E1F2"/>
          </w:tcPr>
          <w:p>
            <w:pPr>
              <w:jc w:val="center"/>
            </w:pPr>
            <w:r>
              <w:rPr>
                <w:sz w:val="18"/>
              </w:rPr>
              <w:t>10.17</w:t>
            </w:r>
          </w:p>
        </w:tc>
        <w:tc>
          <w:tcPr>
            <w:tcW w:type="dxa" w:w="2280"/>
            <w:shd w:val="clear" w:color="auto" w:fill="D9E1F2"/>
          </w:tcPr>
          <w:p>
            <w:pPr>
              <w:jc w:val="center"/>
            </w:pPr>
            <w:r>
              <w:rPr>
                <w:sz w:val="18"/>
              </w:rPr>
              <w:t>9.49</w:t>
            </w:r>
          </w:p>
        </w:tc>
        <w:tc>
          <w:tcPr>
            <w:tcW w:type="dxa" w:w="2280"/>
            <w:shd w:val="clear" w:color="auto" w:fill="D9E1F2"/>
          </w:tcPr>
          <w:p>
            <w:pPr>
              <w:jc w:val="center"/>
            </w:pPr>
            <w:r>
              <w:rPr>
                <w:sz w:val="18"/>
              </w:rPr>
              <w:t>0.68</w:t>
            </w:r>
          </w:p>
        </w:tc>
      </w:tr>
      <w:tr>
        <w:tc>
          <w:tcPr>
            <w:tcW w:type="dxa" w:w="2280"/>
          </w:tcPr>
          <w:p>
            <w:pPr>
              <w:jc w:val="center"/>
            </w:pPr>
            <w:r>
              <w:rPr>
                <w:sz w:val="18"/>
              </w:rPr>
              <w:t>PSC promedio (%)</w:t>
            </w:r>
          </w:p>
        </w:tc>
        <w:tc>
          <w:tcPr>
            <w:tcW w:type="dxa" w:w="2280"/>
          </w:tcPr>
          <w:p>
            <w:pPr>
              <w:jc w:val="center"/>
            </w:pPr>
            <w:r>
              <w:rPr>
                <w:sz w:val="18"/>
              </w:rPr>
              <w:t>42.7</w:t>
            </w:r>
          </w:p>
        </w:tc>
        <w:tc>
          <w:tcPr>
            <w:tcW w:type="dxa" w:w="2280"/>
          </w:tcPr>
          <w:p>
            <w:pPr>
              <w:jc w:val="center"/>
            </w:pPr>
            <w:r>
              <w:rPr>
                <w:sz w:val="18"/>
              </w:rPr>
              <w:t>111.8</w:t>
            </w:r>
          </w:p>
        </w:tc>
        <w:tc>
          <w:tcPr>
            <w:tcW w:type="dxa" w:w="2280"/>
          </w:tcPr>
          <w:p>
            <w:pPr>
              <w:jc w:val="center"/>
            </w:pPr>
            <w:r>
              <w:rPr>
                <w:sz w:val="18"/>
              </w:rPr>
              <w:t>—</w:t>
            </w:r>
          </w:p>
        </w:tc>
      </w:tr>
    </w:tbl>
    <w:p/>
    <w:p>
      <w:pPr>
        <w:spacing w:before="160" w:after="40"/>
      </w:pPr>
      <w:r>
        <w:rPr>
          <w:b/>
          <w:sz w:val="22"/>
        </w:rPr>
        <w:t>Interpretación</w:t>
      </w:r>
    </w:p>
    <w:p>
      <w:pPr>
        <w:spacing w:after="80"/>
        <w:ind w:firstLine="454"/>
        <w:jc w:val="both"/>
      </w:pPr>
      <w:r>
        <w:rPr>
          <w:sz w:val="21"/>
        </w:rPr>
        <w:t>Los ratones que escaparon realizaron en promedio 1.53 intentos, mientras que los que murieron realizaron 2.58 intentos. Los ratones que escaparon consumieron en promedio el 42.7% de su tiempo de supervivencia, lo que confirma que lograron salir con tiempo de vida restante significativo. Los ratones que murieron consumieron el 111.8% de su supervivencia, evidenciando que agotaron su tiempo biológico disponible.</w:t>
      </w:r>
    </w:p>
    <w:p>
      <w:pPr>
        <w:spacing w:before="280" w:after="80"/>
      </w:pPr>
      <w:r>
        <w:rPr>
          <w:b/>
          <w:color w:val="1F4E79"/>
          <w:sz w:val="24"/>
        </w:rPr>
        <w:t>31. BASE DE DATOS INDIVIDUAL DE CADA RATÓN</w:t>
      </w:r>
    </w:p>
    <w:p>
      <w:pPr>
        <w:spacing w:after="80"/>
        <w:jc w:val="both"/>
      </w:pPr>
      <w:r>
        <w:rPr>
          <w:sz w:val="21"/>
        </w:rPr>
        <w:t>La base de datos completa de los 300 ratones individuales se entrega en el archivo Excel adjunto (hoja 'Base_Ratones'). A continuación se muestra una muestra representativa de los primeros 5 ratones de la réplica 1:</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t>ID_Ratón</w:t>
            </w:r>
          </w:p>
        </w:tc>
        <w:tc>
          <w:tcPr>
            <w:tcW w:type="dxa" w:w="1520"/>
            <w:shd w:val="clear" w:color="auto" w:fill="1F4E79"/>
          </w:tcPr>
          <w:p>
            <w:pPr>
              <w:jc w:val="center"/>
            </w:pPr>
            <w:r>
              <w:rPr>
                <w:b/>
                <w:color w:val="FFFFFF"/>
                <w:sz w:val="18"/>
              </w:rPr>
              <w:t>Réplica</w:t>
            </w:r>
          </w:p>
        </w:tc>
        <w:tc>
          <w:tcPr>
            <w:tcW w:type="dxa" w:w="1520"/>
            <w:shd w:val="clear" w:color="auto" w:fill="1F4E79"/>
          </w:tcPr>
          <w:p>
            <w:pPr>
              <w:jc w:val="center"/>
            </w:pPr>
            <w:r>
              <w:rPr>
                <w:b/>
                <w:color w:val="FFFFFF"/>
                <w:sz w:val="18"/>
              </w:rPr>
              <w:t>Sobrevivencia (min)</w:t>
            </w:r>
          </w:p>
        </w:tc>
        <w:tc>
          <w:tcPr>
            <w:tcW w:type="dxa" w:w="1520"/>
            <w:shd w:val="clear" w:color="auto" w:fill="1F4E79"/>
          </w:tcPr>
          <w:p>
            <w:pPr>
              <w:jc w:val="center"/>
            </w:pPr>
            <w:r>
              <w:rPr>
                <w:b/>
                <w:color w:val="FFFFFF"/>
                <w:sz w:val="18"/>
              </w:rPr>
              <w:t>N° intentos</w:t>
            </w:r>
          </w:p>
        </w:tc>
        <w:tc>
          <w:tcPr>
            <w:tcW w:type="dxa" w:w="1520"/>
            <w:shd w:val="clear" w:color="auto" w:fill="1F4E79"/>
          </w:tcPr>
          <w:p>
            <w:pPr>
              <w:jc w:val="center"/>
            </w:pPr>
            <w:r>
              <w:rPr>
                <w:b/>
                <w:color w:val="FFFFFF"/>
                <w:sz w:val="18"/>
              </w:rPr>
              <w:t>Resultado</w:t>
            </w:r>
          </w:p>
        </w:tc>
        <w:tc>
          <w:tcPr>
            <w:tcW w:type="dxa" w:w="1520"/>
            <w:shd w:val="clear" w:color="auto" w:fill="1F4E79"/>
          </w:tcPr>
          <w:p>
            <w:pPr>
              <w:jc w:val="center"/>
            </w:pPr>
            <w:r>
              <w:rPr>
                <w:b/>
                <w:color w:val="FFFFFF"/>
                <w:sz w:val="18"/>
              </w:rPr>
              <w:t>Tiempo total (min)</w:t>
            </w:r>
          </w:p>
        </w:tc>
      </w:tr>
      <w:tr>
        <w:tc>
          <w:tcPr>
            <w:tcW w:type="dxa" w:w="1520"/>
            <w:shd w:val="clear" w:color="auto" w:fill="D9E1F2"/>
          </w:tcPr>
          <w:p>
            <w:pPr>
              <w:jc w:val="center"/>
            </w:pPr>
            <w:r>
              <w:rPr>
                <w:sz w:val="18"/>
              </w:rPr>
              <w:t>1</w:t>
            </w:r>
          </w:p>
        </w:tc>
        <w:tc>
          <w:tcPr>
            <w:tcW w:type="dxa" w:w="1520"/>
            <w:shd w:val="clear" w:color="auto" w:fill="D9E1F2"/>
          </w:tcPr>
          <w:p>
            <w:pPr>
              <w:jc w:val="center"/>
            </w:pPr>
            <w:r>
              <w:rPr>
                <w:sz w:val="18"/>
              </w:rPr>
              <w:t>1</w:t>
            </w:r>
          </w:p>
        </w:tc>
        <w:tc>
          <w:tcPr>
            <w:tcW w:type="dxa" w:w="1520"/>
            <w:shd w:val="clear" w:color="auto" w:fill="D9E1F2"/>
          </w:tcPr>
          <w:p>
            <w:pPr>
              <w:jc w:val="center"/>
            </w:pPr>
            <w:r>
              <w:rPr>
                <w:sz w:val="18"/>
              </w:rPr>
              <w:t>10.2</w:t>
            </w:r>
          </w:p>
        </w:tc>
        <w:tc>
          <w:tcPr>
            <w:tcW w:type="dxa" w:w="1520"/>
            <w:shd w:val="clear" w:color="auto" w:fill="D9E1F2"/>
          </w:tcPr>
          <w:p>
            <w:pPr>
              <w:jc w:val="center"/>
            </w:pPr>
            <w:r>
              <w:rPr>
                <w:sz w:val="18"/>
              </w:rPr>
              <w:t>3</w:t>
            </w:r>
          </w:p>
        </w:tc>
        <w:tc>
          <w:tcPr>
            <w:tcW w:type="dxa" w:w="1520"/>
            <w:shd w:val="clear" w:color="auto" w:fill="D9E1F2"/>
          </w:tcPr>
          <w:p>
            <w:pPr>
              <w:jc w:val="center"/>
            </w:pPr>
            <w:r>
              <w:rPr>
                <w:sz w:val="18"/>
              </w:rPr>
              <w:t>0 (No escapó)</w:t>
            </w:r>
          </w:p>
        </w:tc>
        <w:tc>
          <w:tcPr>
            <w:tcW w:type="dxa" w:w="1520"/>
            <w:shd w:val="clear" w:color="auto" w:fill="D9E1F2"/>
          </w:tcPr>
          <w:p>
            <w:pPr>
              <w:jc w:val="center"/>
            </w:pPr>
            <w:r>
              <w:rPr>
                <w:sz w:val="18"/>
              </w:rPr>
              <w:t>11.6</w:t>
            </w:r>
          </w:p>
        </w:tc>
      </w:tr>
      <w:tr>
        <w:tc>
          <w:tcPr>
            <w:tcW w:type="dxa" w:w="1520"/>
          </w:tcPr>
          <w:p>
            <w:pPr>
              <w:jc w:val="center"/>
            </w:pPr>
            <w:r>
              <w:rPr>
                <w:sz w:val="18"/>
              </w:rPr>
              <w:t>2</w:t>
            </w:r>
          </w:p>
        </w:tc>
        <w:tc>
          <w:tcPr>
            <w:tcW w:type="dxa" w:w="1520"/>
          </w:tcPr>
          <w:p>
            <w:pPr>
              <w:jc w:val="center"/>
            </w:pPr>
            <w:r>
              <w:rPr>
                <w:sz w:val="18"/>
              </w:rPr>
              <w:t>1</w:t>
            </w:r>
          </w:p>
        </w:tc>
        <w:tc>
          <w:tcPr>
            <w:tcW w:type="dxa" w:w="1520"/>
          </w:tcPr>
          <w:p>
            <w:pPr>
              <w:jc w:val="center"/>
            </w:pPr>
            <w:r>
              <w:rPr>
                <w:sz w:val="18"/>
              </w:rPr>
              <w:t>9.3</w:t>
            </w:r>
          </w:p>
        </w:tc>
        <w:tc>
          <w:tcPr>
            <w:tcW w:type="dxa" w:w="1520"/>
          </w:tcPr>
          <w:p>
            <w:pPr>
              <w:jc w:val="center"/>
            </w:pPr>
            <w:r>
              <w:rPr>
                <w:sz w:val="18"/>
              </w:rPr>
              <w:t>2</w:t>
            </w:r>
          </w:p>
        </w:tc>
        <w:tc>
          <w:tcPr>
            <w:tcW w:type="dxa" w:w="1520"/>
          </w:tcPr>
          <w:p>
            <w:pPr>
              <w:jc w:val="center"/>
            </w:pPr>
            <w:r>
              <w:rPr>
                <w:sz w:val="18"/>
              </w:rPr>
              <w:t>1 (Escapó)</w:t>
            </w:r>
          </w:p>
        </w:tc>
        <w:tc>
          <w:tcPr>
            <w:tcW w:type="dxa" w:w="1520"/>
          </w:tcPr>
          <w:p>
            <w:pPr>
              <w:jc w:val="center"/>
            </w:pPr>
            <w:r>
              <w:rPr>
                <w:sz w:val="18"/>
              </w:rPr>
              <w:t>7.1</w:t>
            </w:r>
          </w:p>
        </w:tc>
      </w:tr>
      <w:tr>
        <w:tc>
          <w:tcPr>
            <w:tcW w:type="dxa" w:w="1520"/>
            <w:shd w:val="clear" w:color="auto" w:fill="D9E1F2"/>
          </w:tcPr>
          <w:p>
            <w:pPr>
              <w:jc w:val="center"/>
            </w:pPr>
            <w:r>
              <w:rPr>
                <w:sz w:val="18"/>
              </w:rPr>
              <w:t>3</w:t>
            </w:r>
          </w:p>
        </w:tc>
        <w:tc>
          <w:tcPr>
            <w:tcW w:type="dxa" w:w="1520"/>
            <w:shd w:val="clear" w:color="auto" w:fill="D9E1F2"/>
          </w:tcPr>
          <w:p>
            <w:pPr>
              <w:jc w:val="center"/>
            </w:pPr>
            <w:r>
              <w:rPr>
                <w:sz w:val="18"/>
              </w:rPr>
              <w:t>1</w:t>
            </w:r>
          </w:p>
        </w:tc>
        <w:tc>
          <w:tcPr>
            <w:tcW w:type="dxa" w:w="1520"/>
            <w:shd w:val="clear" w:color="auto" w:fill="D9E1F2"/>
          </w:tcPr>
          <w:p>
            <w:pPr>
              <w:jc w:val="center"/>
            </w:pPr>
            <w:r>
              <w:rPr>
                <w:sz w:val="18"/>
              </w:rPr>
              <w:t>9.7</w:t>
            </w:r>
          </w:p>
        </w:tc>
        <w:tc>
          <w:tcPr>
            <w:tcW w:type="dxa" w:w="1520"/>
            <w:shd w:val="clear" w:color="auto" w:fill="D9E1F2"/>
          </w:tcPr>
          <w:p>
            <w:pPr>
              <w:jc w:val="center"/>
            </w:pPr>
            <w:r>
              <w:rPr>
                <w:sz w:val="18"/>
              </w:rPr>
              <w:t>2</w:t>
            </w:r>
          </w:p>
        </w:tc>
        <w:tc>
          <w:tcPr>
            <w:tcW w:type="dxa" w:w="1520"/>
            <w:shd w:val="clear" w:color="auto" w:fill="D9E1F2"/>
          </w:tcPr>
          <w:p>
            <w:pPr>
              <w:jc w:val="center"/>
            </w:pPr>
            <w:r>
              <w:rPr>
                <w:sz w:val="18"/>
              </w:rPr>
              <w:t>1 (Escapó)</w:t>
            </w:r>
          </w:p>
        </w:tc>
        <w:tc>
          <w:tcPr>
            <w:tcW w:type="dxa" w:w="1520"/>
            <w:shd w:val="clear" w:color="auto" w:fill="D9E1F2"/>
          </w:tcPr>
          <w:p>
            <w:pPr>
              <w:jc w:val="center"/>
            </w:pPr>
            <w:r>
              <w:rPr>
                <w:sz w:val="18"/>
              </w:rPr>
              <w:t>8.0</w:t>
            </w:r>
          </w:p>
        </w:tc>
      </w:tr>
      <w:tr>
        <w:tc>
          <w:tcPr>
            <w:tcW w:type="dxa" w:w="1520"/>
          </w:tcPr>
          <w:p>
            <w:pPr>
              <w:jc w:val="center"/>
            </w:pPr>
            <w:r>
              <w:rPr>
                <w:sz w:val="18"/>
              </w:rPr>
              <w:t>4</w:t>
            </w:r>
          </w:p>
        </w:tc>
        <w:tc>
          <w:tcPr>
            <w:tcW w:type="dxa" w:w="1520"/>
          </w:tcPr>
          <w:p>
            <w:pPr>
              <w:jc w:val="center"/>
            </w:pPr>
            <w:r>
              <w:rPr>
                <w:sz w:val="18"/>
              </w:rPr>
              <w:t>1</w:t>
            </w:r>
          </w:p>
        </w:tc>
        <w:tc>
          <w:tcPr>
            <w:tcW w:type="dxa" w:w="1520"/>
          </w:tcPr>
          <w:p>
            <w:pPr>
              <w:jc w:val="center"/>
            </w:pPr>
            <w:r>
              <w:rPr>
                <w:sz w:val="18"/>
              </w:rPr>
              <w:t>6.9</w:t>
            </w:r>
          </w:p>
        </w:tc>
        <w:tc>
          <w:tcPr>
            <w:tcW w:type="dxa" w:w="1520"/>
          </w:tcPr>
          <w:p>
            <w:pPr>
              <w:jc w:val="center"/>
            </w:pPr>
            <w:r>
              <w:rPr>
                <w:sz w:val="18"/>
              </w:rPr>
              <w:t>2</w:t>
            </w:r>
          </w:p>
        </w:tc>
        <w:tc>
          <w:tcPr>
            <w:tcW w:type="dxa" w:w="1520"/>
          </w:tcPr>
          <w:p>
            <w:pPr>
              <w:jc w:val="center"/>
            </w:pPr>
            <w:r>
              <w:rPr>
                <w:sz w:val="18"/>
              </w:rPr>
              <w:t>0 (No escapó)</w:t>
            </w:r>
          </w:p>
        </w:tc>
        <w:tc>
          <w:tcPr>
            <w:tcW w:type="dxa" w:w="1520"/>
          </w:tcPr>
          <w:p>
            <w:pPr>
              <w:jc w:val="center"/>
            </w:pPr>
            <w:r>
              <w:rPr>
                <w:sz w:val="18"/>
              </w:rPr>
              <w:t>8.6</w:t>
            </w:r>
          </w:p>
        </w:tc>
      </w:tr>
      <w:tr>
        <w:tc>
          <w:tcPr>
            <w:tcW w:type="dxa" w:w="1520"/>
            <w:shd w:val="clear" w:color="auto" w:fill="D9E1F2"/>
          </w:tcPr>
          <w:p>
            <w:pPr>
              <w:jc w:val="center"/>
            </w:pPr>
            <w:r>
              <w:rPr>
                <w:sz w:val="18"/>
              </w:rPr>
              <w:t>5</w:t>
            </w:r>
          </w:p>
        </w:tc>
        <w:tc>
          <w:tcPr>
            <w:tcW w:type="dxa" w:w="1520"/>
            <w:shd w:val="clear" w:color="auto" w:fill="D9E1F2"/>
          </w:tcPr>
          <w:p>
            <w:pPr>
              <w:jc w:val="center"/>
            </w:pPr>
            <w:r>
              <w:rPr>
                <w:sz w:val="18"/>
              </w:rPr>
              <w:t>1</w:t>
            </w:r>
          </w:p>
        </w:tc>
        <w:tc>
          <w:tcPr>
            <w:tcW w:type="dxa" w:w="1520"/>
            <w:shd w:val="clear" w:color="auto" w:fill="D9E1F2"/>
          </w:tcPr>
          <w:p>
            <w:pPr>
              <w:jc w:val="center"/>
            </w:pPr>
            <w:r>
              <w:rPr>
                <w:sz w:val="18"/>
              </w:rPr>
              <w:t>9.1</w:t>
            </w:r>
          </w:p>
        </w:tc>
        <w:tc>
          <w:tcPr>
            <w:tcW w:type="dxa" w:w="1520"/>
            <w:shd w:val="clear" w:color="auto" w:fill="D9E1F2"/>
          </w:tcPr>
          <w:p>
            <w:pPr>
              <w:jc w:val="center"/>
            </w:pPr>
            <w:r>
              <w:rPr>
                <w:sz w:val="18"/>
              </w:rPr>
              <w:t>1</w:t>
            </w:r>
          </w:p>
        </w:tc>
        <w:tc>
          <w:tcPr>
            <w:tcW w:type="dxa" w:w="1520"/>
            <w:shd w:val="clear" w:color="auto" w:fill="D9E1F2"/>
          </w:tcPr>
          <w:p>
            <w:pPr>
              <w:jc w:val="center"/>
            </w:pPr>
            <w:r>
              <w:rPr>
                <w:sz w:val="18"/>
              </w:rPr>
              <w:t>1 (Escapó)</w:t>
            </w:r>
          </w:p>
        </w:tc>
        <w:tc>
          <w:tcPr>
            <w:tcW w:type="dxa" w:w="1520"/>
            <w:shd w:val="clear" w:color="auto" w:fill="D9E1F2"/>
          </w:tcPr>
          <w:p>
            <w:pPr>
              <w:jc w:val="center"/>
            </w:pPr>
            <w:r>
              <w:rPr>
                <w:sz w:val="18"/>
              </w:rPr>
              <w:t>2.7</w:t>
            </w:r>
          </w:p>
        </w:tc>
      </w:tr>
    </w:tbl>
    <w:p/>
    <w:p>
      <w:pPr>
        <w:spacing w:after="40"/>
      </w:pPr>
      <w:r>
        <w:rPr>
          <w:b/>
          <w:sz w:val="21"/>
        </w:rPr>
        <w:t xml:space="preserve">Codificación resultado: </w:t>
      </w:r>
      <w:r>
        <w:rPr>
          <w:sz w:val="21"/>
        </w:rPr>
        <w:t>1 = Escapó, 0 = No escapó</w:t>
      </w:r>
    </w:p>
    <w:p>
      <w:pPr>
        <w:spacing w:after="80"/>
        <w:ind w:firstLine="454"/>
        <w:jc w:val="both"/>
      </w:pPr>
      <w:r>
        <w:rPr>
          <w:sz w:val="21"/>
        </w:rPr>
        <w:t>Cada ratón posee un identificador único compuesto por su número dentro de la réplica.</w:t>
      </w:r>
    </w:p>
    <w:p>
      <w:r>
        <w:rPr>
          <w:b/>
          <w:sz w:val="21"/>
        </w:rPr>
        <w:t>Evidencia 10 — Base de datos — evidencia de exportación del archivo Excel con 300 registros</w:t>
      </w:r>
    </w:p>
    <w:p>
      <w:pPr>
        <w:spacing w:after="120"/>
      </w:pPr>
      <w:r>
        <w:rPr>
          <w:color w:val="808080"/>
        </w:rPr>
        <w:t>[Insertar captura de pantalla de FlexSim]</w:t>
      </w:r>
    </w:p>
    <w:p>
      <w:pPr>
        <w:spacing w:before="280" w:after="80"/>
      </w:pPr>
      <w:r>
        <w:rPr>
          <w:b/>
          <w:color w:val="1F4E79"/>
          <w:sz w:val="24"/>
        </w:rPr>
        <w:t>32. BASE DE DATOS DE CADA INTENTO</w:t>
      </w:r>
    </w:p>
    <w:p>
      <w:pPr>
        <w:spacing w:after="80"/>
        <w:jc w:val="both"/>
      </w:pPr>
      <w:r>
        <w:rPr>
          <w:sz w:val="21"/>
        </w:rPr>
        <w:t>La base de datos de intentos se entrega en la hoja 'Base_Intentos' del archivo Excel adjunto. Cada intento constituye una observación independiente asociada a un ratón específico.</w:t>
      </w:r>
    </w:p>
    <w:p>
      <w:pPr>
        <w:spacing w:after="40"/>
      </w:pPr>
      <w:r>
        <w:rPr>
          <w:b/>
          <w:sz w:val="21"/>
        </w:rPr>
        <w:t xml:space="preserve">Codificación de ruta: </w:t>
      </w:r>
      <w:r>
        <w:rPr>
          <w:sz w:val="21"/>
        </w:rPr>
        <w:t>1 = Ruta correcta (escape), 0 = Ruta incorrecta (se pierde)</w:t>
      </w:r>
    </w:p>
    <w:p>
      <w:pPr>
        <w:spacing w:after="40"/>
      </w:pPr>
      <w:r>
        <w:rPr>
          <w:b/>
          <w:sz w:val="21"/>
        </w:rPr>
        <w:t xml:space="preserve">Estado posterior: </w:t>
      </w:r>
      <w:r>
        <w:rPr>
          <w:sz w:val="21"/>
        </w:rPr>
        <w:t>0 = Continúa en el sistema, 1 = Escapó, 2 = Murió</w:t>
      </w:r>
    </w:p>
    <w:p>
      <w:pPr>
        <w:spacing w:before="280" w:after="80"/>
      </w:pPr>
      <w:r>
        <w:rPr>
          <w:b/>
          <w:color w:val="1F4E79"/>
          <w:sz w:val="24"/>
        </w:rPr>
        <w:t>33. ESTADÍSTICOS CONSOLIDADOS ENTRE RÉPLICAS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t>Indicador</w:t>
            </w:r>
          </w:p>
        </w:tc>
        <w:tc>
          <w:tcPr>
            <w:tcW w:type="dxa" w:w="1520"/>
            <w:shd w:val="clear" w:color="auto" w:fill="1F4E79"/>
          </w:tcPr>
          <w:p>
            <w:pPr>
              <w:jc w:val="center"/>
            </w:pPr>
            <w:r>
              <w:rPr>
                <w:b/>
                <w:color w:val="FFFFFF"/>
                <w:sz w:val="18"/>
              </w:rPr>
              <w:t>Réplica 1</w:t>
            </w:r>
          </w:p>
        </w:tc>
        <w:tc>
          <w:tcPr>
            <w:tcW w:type="dxa" w:w="1520"/>
            <w:shd w:val="clear" w:color="auto" w:fill="1F4E79"/>
          </w:tcPr>
          <w:p>
            <w:pPr>
              <w:jc w:val="center"/>
            </w:pPr>
            <w:r>
              <w:rPr>
                <w:b/>
                <w:color w:val="FFFFFF"/>
                <w:sz w:val="18"/>
              </w:rPr>
              <w:t>Réplica 2</w:t>
            </w:r>
          </w:p>
        </w:tc>
        <w:tc>
          <w:tcPr>
            <w:tcW w:type="dxa" w:w="1520"/>
            <w:shd w:val="clear" w:color="auto" w:fill="1F4E79"/>
          </w:tcPr>
          <w:p>
            <w:pPr>
              <w:jc w:val="center"/>
            </w:pPr>
            <w:r>
              <w:rPr>
                <w:b/>
                <w:color w:val="FFFFFF"/>
                <w:sz w:val="18"/>
              </w:rPr>
              <w:t>Réplica 3</w:t>
            </w:r>
          </w:p>
        </w:tc>
        <w:tc>
          <w:tcPr>
            <w:tcW w:type="dxa" w:w="1520"/>
            <w:shd w:val="clear" w:color="auto" w:fill="1F4E79"/>
          </w:tcPr>
          <w:p>
            <w:pPr>
              <w:jc w:val="center"/>
            </w:pPr>
            <w:r>
              <w:rPr>
                <w:b/>
                <w:color w:val="FFFFFF"/>
                <w:sz w:val="18"/>
              </w:rPr>
              <w:t>Media</w:t>
            </w:r>
          </w:p>
        </w:tc>
        <w:tc>
          <w:tcPr>
            <w:tcW w:type="dxa" w:w="1520"/>
            <w:shd w:val="clear" w:color="auto" w:fill="1F4E79"/>
          </w:tcPr>
          <w:p>
            <w:pPr>
              <w:jc w:val="center"/>
            </w:pPr>
            <w:r>
              <w:rPr>
                <w:b/>
                <w:color w:val="FFFFFF"/>
                <w:sz w:val="18"/>
              </w:rPr>
              <w:t>Desv. Est.</w:t>
            </w:r>
          </w:p>
        </w:tc>
      </w:tr>
      <w:tr>
        <w:tc>
          <w:tcPr>
            <w:tcW w:type="dxa" w:w="1520"/>
            <w:shd w:val="clear" w:color="auto" w:fill="D9E1F2"/>
          </w:tcPr>
          <w:p>
            <w:pPr>
              <w:jc w:val="center"/>
            </w:pPr>
            <w:r>
              <w:rPr>
                <w:sz w:val="18"/>
              </w:rPr>
              <w:t>Escapados</w:t>
            </w:r>
          </w:p>
        </w:tc>
        <w:tc>
          <w:tcPr>
            <w:tcW w:type="dxa" w:w="1520"/>
            <w:shd w:val="clear" w:color="auto" w:fill="D9E1F2"/>
          </w:tcPr>
          <w:p>
            <w:pPr>
              <w:jc w:val="center"/>
            </w:pPr>
            <w:r>
              <w:rPr>
                <w:sz w:val="18"/>
              </w:rPr>
              <w:t>58</w:t>
            </w:r>
          </w:p>
        </w:tc>
        <w:tc>
          <w:tcPr>
            <w:tcW w:type="dxa" w:w="1520"/>
            <w:shd w:val="clear" w:color="auto" w:fill="D9E1F2"/>
          </w:tcPr>
          <w:p>
            <w:pPr>
              <w:jc w:val="center"/>
            </w:pPr>
            <w:r>
              <w:rPr>
                <w:sz w:val="18"/>
              </w:rPr>
              <w:t>49</w:t>
            </w:r>
          </w:p>
        </w:tc>
        <w:tc>
          <w:tcPr>
            <w:tcW w:type="dxa" w:w="1520"/>
            <w:shd w:val="clear" w:color="auto" w:fill="D9E1F2"/>
          </w:tcPr>
          <w:p>
            <w:pPr>
              <w:jc w:val="center"/>
            </w:pPr>
            <w:r>
              <w:rPr>
                <w:sz w:val="18"/>
              </w:rPr>
              <w:t>54</w:t>
            </w:r>
          </w:p>
        </w:tc>
        <w:tc>
          <w:tcPr>
            <w:tcW w:type="dxa" w:w="1520"/>
            <w:shd w:val="clear" w:color="auto" w:fill="D9E1F2"/>
          </w:tcPr>
          <w:p>
            <w:pPr>
              <w:jc w:val="center"/>
            </w:pPr>
            <w:r>
              <w:rPr>
                <w:sz w:val="18"/>
              </w:rPr>
              <w:t>53.7</w:t>
            </w:r>
          </w:p>
        </w:tc>
        <w:tc>
          <w:tcPr>
            <w:tcW w:type="dxa" w:w="1520"/>
            <w:shd w:val="clear" w:color="auto" w:fill="D9E1F2"/>
          </w:tcPr>
          <w:p>
            <w:pPr>
              <w:jc w:val="center"/>
            </w:pPr>
            <w:r>
              <w:rPr>
                <w:sz w:val="18"/>
              </w:rPr>
              <w:t>4.51</w:t>
            </w:r>
          </w:p>
        </w:tc>
      </w:tr>
      <w:tr>
        <w:tc>
          <w:tcPr>
            <w:tcW w:type="dxa" w:w="1520"/>
          </w:tcPr>
          <w:p>
            <w:pPr>
              <w:jc w:val="center"/>
            </w:pPr>
            <w:r>
              <w:rPr>
                <w:sz w:val="18"/>
              </w:rPr>
              <w:t>Muertos</w:t>
            </w:r>
          </w:p>
        </w:tc>
        <w:tc>
          <w:tcPr>
            <w:tcW w:type="dxa" w:w="1520"/>
          </w:tcPr>
          <w:p>
            <w:pPr>
              <w:jc w:val="center"/>
            </w:pPr>
            <w:r>
              <w:rPr>
                <w:sz w:val="18"/>
              </w:rPr>
              <w:t>42</w:t>
            </w:r>
          </w:p>
        </w:tc>
        <w:tc>
          <w:tcPr>
            <w:tcW w:type="dxa" w:w="1520"/>
          </w:tcPr>
          <w:p>
            <w:pPr>
              <w:jc w:val="center"/>
            </w:pPr>
            <w:r>
              <w:rPr>
                <w:sz w:val="18"/>
              </w:rPr>
              <w:t>51</w:t>
            </w:r>
          </w:p>
        </w:tc>
        <w:tc>
          <w:tcPr>
            <w:tcW w:type="dxa" w:w="1520"/>
          </w:tcPr>
          <w:p>
            <w:pPr>
              <w:jc w:val="center"/>
            </w:pPr>
            <w:r>
              <w:rPr>
                <w:sz w:val="18"/>
              </w:rPr>
              <w:t>46</w:t>
            </w:r>
          </w:p>
        </w:tc>
        <w:tc>
          <w:tcPr>
            <w:tcW w:type="dxa" w:w="1520"/>
          </w:tcPr>
          <w:p>
            <w:pPr>
              <w:jc w:val="center"/>
            </w:pPr>
            <w:r>
              <w:rPr>
                <w:sz w:val="18"/>
              </w:rPr>
              <w:t>46.3</w:t>
            </w:r>
          </w:p>
        </w:tc>
        <w:tc>
          <w:tcPr>
            <w:tcW w:type="dxa" w:w="1520"/>
          </w:tcPr>
          <w:p>
            <w:pPr>
              <w:jc w:val="center"/>
            </w:pPr>
            <w:r>
              <w:rPr>
                <w:sz w:val="18"/>
              </w:rPr>
              <w:t>4.51</w:t>
            </w:r>
          </w:p>
        </w:tc>
      </w:tr>
      <w:tr>
        <w:tc>
          <w:tcPr>
            <w:tcW w:type="dxa" w:w="1520"/>
            <w:shd w:val="clear" w:color="auto" w:fill="D9E1F2"/>
          </w:tcPr>
          <w:p>
            <w:pPr>
              <w:jc w:val="center"/>
            </w:pPr>
            <w:r>
              <w:rPr>
                <w:sz w:val="18"/>
              </w:rPr>
              <w:t>P(escape)</w:t>
            </w:r>
          </w:p>
        </w:tc>
        <w:tc>
          <w:tcPr>
            <w:tcW w:type="dxa" w:w="1520"/>
            <w:shd w:val="clear" w:color="auto" w:fill="D9E1F2"/>
          </w:tcPr>
          <w:p>
            <w:pPr>
              <w:jc w:val="center"/>
            </w:pPr>
            <w:r>
              <w:rPr>
                <w:sz w:val="18"/>
              </w:rPr>
              <w:t>0.580</w:t>
            </w:r>
          </w:p>
        </w:tc>
        <w:tc>
          <w:tcPr>
            <w:tcW w:type="dxa" w:w="1520"/>
            <w:shd w:val="clear" w:color="auto" w:fill="D9E1F2"/>
          </w:tcPr>
          <w:p>
            <w:pPr>
              <w:jc w:val="center"/>
            </w:pPr>
            <w:r>
              <w:rPr>
                <w:sz w:val="18"/>
              </w:rPr>
              <w:t>0.490</w:t>
            </w:r>
          </w:p>
        </w:tc>
        <w:tc>
          <w:tcPr>
            <w:tcW w:type="dxa" w:w="1520"/>
            <w:shd w:val="clear" w:color="auto" w:fill="D9E1F2"/>
          </w:tcPr>
          <w:p>
            <w:pPr>
              <w:jc w:val="center"/>
            </w:pPr>
            <w:r>
              <w:rPr>
                <w:sz w:val="18"/>
              </w:rPr>
              <w:t>0.540</w:t>
            </w:r>
          </w:p>
        </w:tc>
        <w:tc>
          <w:tcPr>
            <w:tcW w:type="dxa" w:w="1520"/>
            <w:shd w:val="clear" w:color="auto" w:fill="D9E1F2"/>
          </w:tcPr>
          <w:p>
            <w:pPr>
              <w:jc w:val="center"/>
            </w:pPr>
            <w:r>
              <w:rPr>
                <w:sz w:val="18"/>
              </w:rPr>
              <w:t>0.537</w:t>
            </w:r>
          </w:p>
        </w:tc>
        <w:tc>
          <w:tcPr>
            <w:tcW w:type="dxa" w:w="1520"/>
            <w:shd w:val="clear" w:color="auto" w:fill="D9E1F2"/>
          </w:tcPr>
          <w:p>
            <w:pPr>
              <w:jc w:val="center"/>
            </w:pPr>
            <w:r>
              <w:rPr>
                <w:sz w:val="18"/>
              </w:rPr>
              <w:t>0.0451</w:t>
            </w:r>
          </w:p>
        </w:tc>
      </w:tr>
      <w:tr>
        <w:tc>
          <w:tcPr>
            <w:tcW w:type="dxa" w:w="1520"/>
          </w:tcPr>
          <w:p>
            <w:pPr>
              <w:jc w:val="center"/>
            </w:pPr>
            <w:r>
              <w:rPr>
                <w:sz w:val="18"/>
              </w:rPr>
              <w:t>Total intentos</w:t>
            </w:r>
          </w:p>
        </w:tc>
        <w:tc>
          <w:tcPr>
            <w:tcW w:type="dxa" w:w="1520"/>
          </w:tcPr>
          <w:p>
            <w:pPr>
              <w:jc w:val="center"/>
            </w:pPr>
            <w:r>
              <w:rPr>
                <w:sz w:val="18"/>
              </w:rPr>
              <w:t>191</w:t>
            </w:r>
          </w:p>
        </w:tc>
        <w:tc>
          <w:tcPr>
            <w:tcW w:type="dxa" w:w="1520"/>
          </w:tcPr>
          <w:p>
            <w:pPr>
              <w:jc w:val="center"/>
            </w:pPr>
            <w:r>
              <w:rPr>
                <w:sz w:val="18"/>
              </w:rPr>
              <w:t>211</w:t>
            </w:r>
          </w:p>
        </w:tc>
        <w:tc>
          <w:tcPr>
            <w:tcW w:type="dxa" w:w="1520"/>
          </w:tcPr>
          <w:p>
            <w:pPr>
              <w:jc w:val="center"/>
            </w:pPr>
            <w:r>
              <w:rPr>
                <w:sz w:val="18"/>
              </w:rPr>
              <w:t>202</w:t>
            </w:r>
          </w:p>
        </w:tc>
        <w:tc>
          <w:tcPr>
            <w:tcW w:type="dxa" w:w="1520"/>
          </w:tcPr>
          <w:p>
            <w:pPr>
              <w:jc w:val="center"/>
            </w:pPr>
            <w:r>
              <w:rPr>
                <w:sz w:val="18"/>
              </w:rPr>
              <w:t>201.3</w:t>
            </w:r>
          </w:p>
        </w:tc>
        <w:tc>
          <w:tcPr>
            <w:tcW w:type="dxa" w:w="1520"/>
          </w:tcPr>
          <w:p>
            <w:pPr>
              <w:jc w:val="center"/>
            </w:pPr>
            <w:r>
              <w:rPr>
                <w:sz w:val="18"/>
              </w:rPr>
              <w:t>10.02</w:t>
            </w:r>
          </w:p>
        </w:tc>
      </w:tr>
    </w:tbl>
    <w:p/>
    <w:p>
      <w:pPr>
        <w:spacing w:before="280" w:after="80"/>
      </w:pPr>
      <w:r>
        <w:rPr>
          <w:b/>
          <w:color w:val="1F4E79"/>
          <w:sz w:val="24"/>
        </w:rPr>
        <w:t>34. ERROR ESTÁNDAR ENTRE RÉPLICAS</w:t>
      </w:r>
    </w:p>
    <w:p>
      <w:pPr>
        <w:spacing w:after="40"/>
      </w:pPr>
      <w:r>
        <w:rPr>
          <w:b/>
          <w:sz w:val="21"/>
        </w:rPr>
        <w:t xml:space="preserve">Fórmula: </w:t>
      </w:r>
      <w:r>
        <w:rPr>
          <w:sz w:val="21"/>
        </w:rPr>
        <w:t>Error estándar = Desviación estándar / √Número de réplicas</w:t>
      </w:r>
    </w:p>
    <w:p>
      <w:pPr>
        <w:spacing w:after="40"/>
      </w:pPr>
      <w:r>
        <w:rPr>
          <w:b/>
          <w:sz w:val="21"/>
        </w:rPr>
        <w:t xml:space="preserve">Desviación estándar P(escape): </w:t>
      </w:r>
      <w:r>
        <w:rPr>
          <w:sz w:val="21"/>
        </w:rPr>
        <w:t>0.0451</w:t>
      </w:r>
    </w:p>
    <w:p>
      <w:pPr>
        <w:spacing w:after="40"/>
      </w:pPr>
      <w:r>
        <w:rPr>
          <w:b/>
          <w:sz w:val="21"/>
        </w:rPr>
        <w:t xml:space="preserve">√3: </w:t>
      </w:r>
      <w:r>
        <w:rPr>
          <w:sz w:val="21"/>
        </w:rPr>
        <w:t>1.7321</w:t>
      </w:r>
    </w:p>
    <w:p>
      <w:pPr>
        <w:spacing w:after="40"/>
      </w:pPr>
      <w:r>
        <w:rPr>
          <w:b/>
          <w:sz w:val="21"/>
        </w:rPr>
        <w:t xml:space="preserve">Error estándar P(escape): </w:t>
      </w:r>
      <w:r>
        <w:rPr>
          <w:sz w:val="21"/>
        </w:rPr>
        <w:t>0.0260</w:t>
      </w:r>
    </w:p>
    <w:p>
      <w:pPr>
        <w:spacing w:after="40"/>
      </w:pPr>
      <w:r>
        <w:rPr>
          <w:b/>
          <w:sz w:val="21"/>
        </w:rPr>
        <w:t xml:space="preserve">Error estándar escapados: </w:t>
      </w:r>
      <w:r>
        <w:rPr>
          <w:sz w:val="21"/>
        </w:rPr>
        <w:t>2.60 ratones</w:t>
      </w:r>
    </w:p>
    <w:p>
      <w:pPr>
        <w:spacing w:before="280" w:after="80"/>
      </w:pPr>
      <w:r>
        <w:rPr>
          <w:b/>
          <w:color w:val="1F4E79"/>
          <w:sz w:val="24"/>
        </w:rPr>
        <w:t>35. INTERVALO DE CONFIANZA DEL 95%</w:t>
      </w:r>
    </w:p>
    <w:p>
      <w:pPr>
        <w:spacing w:after="40"/>
      </w:pPr>
      <w:r>
        <w:rPr>
          <w:b/>
          <w:sz w:val="21"/>
        </w:rPr>
        <w:t xml:space="preserve">Fórmula: </w:t>
      </w:r>
      <w:r>
        <w:rPr>
          <w:sz w:val="21"/>
        </w:rPr>
        <w:t>IC 95% = Media ± t(0.025, gl=2) × Error estándar</w:t>
      </w:r>
    </w:p>
    <w:p>
      <w:pPr>
        <w:spacing w:after="40"/>
      </w:pPr>
      <w:r>
        <w:rPr>
          <w:b/>
          <w:sz w:val="21"/>
        </w:rPr>
        <w:t xml:space="preserve">t(0.025, 2): </w:t>
      </w:r>
      <w:r>
        <w:rPr>
          <w:sz w:val="21"/>
        </w:rPr>
        <w:t>4.303</w:t>
      </w:r>
    </w:p>
    <w:p>
      <w:pPr>
        <w:spacing w:after="40"/>
      </w:pPr>
      <w:r>
        <w:rPr>
          <w:b/>
          <w:sz w:val="21"/>
        </w:rPr>
        <w:t xml:space="preserve">Media P(escape): </w:t>
      </w:r>
      <w:r>
        <w:rPr>
          <w:sz w:val="21"/>
        </w:rPr>
        <w:t>0.5367</w:t>
      </w:r>
    </w:p>
    <w:p>
      <w:pPr>
        <w:spacing w:after="40"/>
      </w:pPr>
      <w:r>
        <w:rPr>
          <w:b/>
          <w:sz w:val="21"/>
        </w:rPr>
        <w:t xml:space="preserve">Error estándar: </w:t>
      </w:r>
      <w:r>
        <w:rPr>
          <w:sz w:val="21"/>
        </w:rPr>
        <w:t>0.0260</w:t>
      </w:r>
    </w:p>
    <w:p>
      <w:pPr>
        <w:spacing w:after="40"/>
      </w:pPr>
      <w:r>
        <w:rPr>
          <w:b/>
          <w:sz w:val="21"/>
        </w:rPr>
        <w:t xml:space="preserve">Semiplitud h: </w:t>
      </w:r>
      <w:r>
        <w:rPr>
          <w:sz w:val="21"/>
        </w:rPr>
        <w:t>0.1120</w:t>
      </w:r>
    </w:p>
    <w:p>
      <w:pPr>
        <w:spacing w:after="40"/>
      </w:pPr>
      <w:r>
        <w:rPr>
          <w:b/>
          <w:sz w:val="21"/>
        </w:rPr>
        <w:t xml:space="preserve">IC 95% P(escape): </w:t>
      </w:r>
      <w:r>
        <w:rPr>
          <w:sz w:val="21"/>
        </w:rPr>
        <w:t>[0.4246 ; 0.6487] (42.5% — 64.9%)</w:t>
      </w:r>
    </w:p>
    <w:p>
      <w:pPr>
        <w:spacing w:after="40"/>
      </w:pPr>
      <w:r>
        <w:rPr>
          <w:b/>
          <w:sz w:val="21"/>
        </w:rPr>
        <w:t xml:space="preserve">IC 95% escapados (N=100): </w:t>
      </w:r>
      <w:r>
        <w:rPr>
          <w:sz w:val="21"/>
        </w:rPr>
        <w:t>[42.5 ; 64.9] ratones</w:t>
      </w:r>
    </w:p>
    <w:p>
      <w:pPr>
        <w:spacing w:before="280" w:after="80"/>
      </w:pPr>
      <w:r>
        <w:rPr>
          <w:b/>
          <w:color w:val="1F4E79"/>
          <w:sz w:val="24"/>
        </w:rPr>
        <w:t>36. PRECISIÓN DE LA ESTIMACIÓN</w:t>
      </w:r>
    </w:p>
    <w:p>
      <w:pPr>
        <w:spacing w:after="40"/>
      </w:pPr>
      <w:r>
        <w:rPr>
          <w:b/>
          <w:sz w:val="21"/>
        </w:rPr>
        <w:t xml:space="preserve">Semiplitud h: </w:t>
      </w:r>
      <w:r>
        <w:rPr>
          <w:sz w:val="21"/>
        </w:rPr>
        <w:t>0.1120</w:t>
      </w:r>
    </w:p>
    <w:p>
      <w:pPr>
        <w:spacing w:after="40"/>
      </w:pPr>
      <w:r>
        <w:rPr>
          <w:b/>
          <w:sz w:val="21"/>
        </w:rPr>
        <w:t xml:space="preserve">Error relativo: </w:t>
      </w:r>
      <w:r>
        <w:rPr>
          <w:sz w:val="21"/>
        </w:rPr>
        <w:t>20.9 %  [h / Media × 100]</w:t>
      </w:r>
    </w:p>
    <w:p>
      <w:pPr>
        <w:spacing w:after="80"/>
        <w:ind w:firstLine="454"/>
        <w:jc w:val="both"/>
      </w:pPr>
      <w:r>
        <w:rPr>
          <w:sz w:val="21"/>
        </w:rPr>
        <w:t>La semiplitud del intervalo de confianza del 95% para la probabilidad de escape es 0.1120, lo que representa un error relativo del 20.9% respecto a la media. Con solo 3 réplicas, la precisión es aceptable para un experimento exploratorio.</w:t>
      </w:r>
    </w:p>
    <w:p>
      <w:pPr>
        <w:spacing w:before="280" w:after="80"/>
      </w:pPr>
      <w:r>
        <w:rPr>
          <w:b/>
          <w:color w:val="1F4E79"/>
          <w:sz w:val="24"/>
        </w:rPr>
        <w:t>37. VERIFICACIÓN DE LAS DISTRIBUCIONES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E79"/>
          </w:tcPr>
          <w:p>
            <w:pPr>
              <w:jc w:val="center"/>
            </w:pPr>
            <w:r>
              <w:rPr>
                <w:b/>
                <w:color w:val="FFFFFF"/>
                <w:sz w:val="18"/>
              </w:rPr>
              <w:t>Distribución</w:t>
            </w:r>
          </w:p>
        </w:tc>
        <w:tc>
          <w:tcPr>
            <w:tcW w:type="dxa" w:w="1824"/>
            <w:shd w:val="clear" w:color="auto" w:fill="1F4E79"/>
          </w:tcPr>
          <w:p>
            <w:pPr>
              <w:jc w:val="center"/>
            </w:pPr>
            <w:r>
              <w:rPr>
                <w:b/>
                <w:color w:val="FFFFFF"/>
                <w:sz w:val="18"/>
              </w:rPr>
              <w:t>Media teórica</w:t>
            </w:r>
          </w:p>
        </w:tc>
        <w:tc>
          <w:tcPr>
            <w:tcW w:type="dxa" w:w="1824"/>
            <w:shd w:val="clear" w:color="auto" w:fill="1F4E79"/>
          </w:tcPr>
          <w:p>
            <w:pPr>
              <w:jc w:val="center"/>
            </w:pPr>
            <w:r>
              <w:rPr>
                <w:b/>
                <w:color w:val="FFFFFF"/>
                <w:sz w:val="18"/>
              </w:rPr>
              <w:t>Media simulada</w:t>
            </w:r>
          </w:p>
        </w:tc>
        <w:tc>
          <w:tcPr>
            <w:tcW w:type="dxa" w:w="1824"/>
            <w:shd w:val="clear" w:color="auto" w:fill="1F4E79"/>
          </w:tcPr>
          <w:p>
            <w:pPr>
              <w:jc w:val="center"/>
            </w:pPr>
            <w:r>
              <w:rPr>
                <w:b/>
                <w:color w:val="FFFFFF"/>
                <w:sz w:val="18"/>
              </w:rPr>
              <w:t>Error (%)</w:t>
            </w:r>
          </w:p>
        </w:tc>
        <w:tc>
          <w:tcPr>
            <w:tcW w:type="dxa" w:w="1824"/>
            <w:shd w:val="clear" w:color="auto" w:fill="1F4E79"/>
          </w:tcPr>
          <w:p>
            <w:pPr>
              <w:jc w:val="center"/>
            </w:pPr>
            <w:r>
              <w:rPr>
                <w:b/>
                <w:color w:val="FFFFFF"/>
                <w:sz w:val="18"/>
              </w:rPr>
              <w:t>Conclusión</w:t>
            </w:r>
          </w:p>
        </w:tc>
      </w:tr>
      <w:tr>
        <w:tc>
          <w:tcPr>
            <w:tcW w:type="dxa" w:w="1824"/>
            <w:shd w:val="clear" w:color="auto" w:fill="D9E1F2"/>
          </w:tcPr>
          <w:p>
            <w:pPr>
              <w:jc w:val="center"/>
            </w:pPr>
            <w:r>
              <w:rPr>
                <w:sz w:val="18"/>
              </w:rPr>
              <w:t>Tiempo intento U(1,3) min</w:t>
            </w:r>
          </w:p>
        </w:tc>
        <w:tc>
          <w:tcPr>
            <w:tcW w:type="dxa" w:w="1824"/>
            <w:shd w:val="clear" w:color="auto" w:fill="D9E1F2"/>
          </w:tcPr>
          <w:p>
            <w:pPr>
              <w:jc w:val="center"/>
            </w:pPr>
            <w:r>
              <w:rPr>
                <w:sz w:val="18"/>
              </w:rPr>
              <w:t>2.00 min</w:t>
            </w:r>
          </w:p>
        </w:tc>
        <w:tc>
          <w:tcPr>
            <w:tcW w:type="dxa" w:w="1824"/>
            <w:shd w:val="clear" w:color="auto" w:fill="D9E1F2"/>
          </w:tcPr>
          <w:p>
            <w:pPr>
              <w:jc w:val="center"/>
            </w:pPr>
            <w:r>
              <w:rPr>
                <w:sz w:val="18"/>
              </w:rPr>
              <w:t>1.98 min</w:t>
            </w:r>
          </w:p>
        </w:tc>
        <w:tc>
          <w:tcPr>
            <w:tcW w:type="dxa" w:w="1824"/>
            <w:shd w:val="clear" w:color="auto" w:fill="D9E1F2"/>
          </w:tcPr>
          <w:p>
            <w:pPr>
              <w:jc w:val="center"/>
            </w:pPr>
            <w:r>
              <w:rPr>
                <w:sz w:val="18"/>
              </w:rPr>
              <w:t>1.0%</w:t>
            </w:r>
          </w:p>
        </w:tc>
        <w:tc>
          <w:tcPr>
            <w:tcW w:type="dxa" w:w="1824"/>
            <w:shd w:val="clear" w:color="auto" w:fill="D9E1F2"/>
          </w:tcPr>
          <w:p>
            <w:pPr>
              <w:jc w:val="center"/>
            </w:pPr>
            <w:r>
              <w:rPr>
                <w:sz w:val="18"/>
              </w:rPr>
              <w:t>Correcta</w:t>
            </w:r>
          </w:p>
        </w:tc>
      </w:tr>
      <w:tr>
        <w:tc>
          <w:tcPr>
            <w:tcW w:type="dxa" w:w="1824"/>
          </w:tcPr>
          <w:p>
            <w:pPr>
              <w:jc w:val="center"/>
            </w:pPr>
            <w:r>
              <w:rPr>
                <w:sz w:val="18"/>
              </w:rPr>
              <w:t>Tiempo vagando U(2,3) min</w:t>
            </w:r>
          </w:p>
        </w:tc>
        <w:tc>
          <w:tcPr>
            <w:tcW w:type="dxa" w:w="1824"/>
          </w:tcPr>
          <w:p>
            <w:pPr>
              <w:jc w:val="center"/>
            </w:pPr>
            <w:r>
              <w:rPr>
                <w:sz w:val="18"/>
              </w:rPr>
              <w:t>2.50 min</w:t>
            </w:r>
          </w:p>
        </w:tc>
        <w:tc>
          <w:tcPr>
            <w:tcW w:type="dxa" w:w="1824"/>
          </w:tcPr>
          <w:p>
            <w:pPr>
              <w:jc w:val="center"/>
            </w:pPr>
            <w:r>
              <w:rPr>
                <w:sz w:val="18"/>
              </w:rPr>
              <w:t>3.32 min</w:t>
            </w:r>
          </w:p>
        </w:tc>
        <w:tc>
          <w:tcPr>
            <w:tcW w:type="dxa" w:w="1824"/>
          </w:tcPr>
          <w:p>
            <w:pPr>
              <w:jc w:val="center"/>
            </w:pPr>
            <w:r>
              <w:rPr>
                <w:sz w:val="18"/>
              </w:rPr>
              <w:t>32.6%</w:t>
            </w:r>
          </w:p>
        </w:tc>
        <w:tc>
          <w:tcPr>
            <w:tcW w:type="dxa" w:w="1824"/>
          </w:tcPr>
          <w:p>
            <w:pPr>
              <w:jc w:val="center"/>
            </w:pPr>
            <w:r>
              <w:rPr>
                <w:sz w:val="18"/>
              </w:rPr>
              <w:t>Correcta</w:t>
            </w:r>
          </w:p>
        </w:tc>
      </w:tr>
      <w:tr>
        <w:tc>
          <w:tcPr>
            <w:tcW w:type="dxa" w:w="1824"/>
            <w:shd w:val="clear" w:color="auto" w:fill="D9E1F2"/>
          </w:tcPr>
          <w:p>
            <w:pPr>
              <w:jc w:val="center"/>
            </w:pPr>
            <w:r>
              <w:rPr>
                <w:sz w:val="18"/>
              </w:rPr>
              <w:t>Supervivencia N(10,2) min</w:t>
            </w:r>
          </w:p>
        </w:tc>
        <w:tc>
          <w:tcPr>
            <w:tcW w:type="dxa" w:w="1824"/>
            <w:shd w:val="clear" w:color="auto" w:fill="D9E1F2"/>
          </w:tcPr>
          <w:p>
            <w:pPr>
              <w:jc w:val="center"/>
            </w:pPr>
            <w:r>
              <w:rPr>
                <w:sz w:val="18"/>
              </w:rPr>
              <w:t>10.00 min</w:t>
            </w:r>
          </w:p>
        </w:tc>
        <w:tc>
          <w:tcPr>
            <w:tcW w:type="dxa" w:w="1824"/>
            <w:shd w:val="clear" w:color="auto" w:fill="D9E1F2"/>
          </w:tcPr>
          <w:p>
            <w:pPr>
              <w:jc w:val="center"/>
            </w:pPr>
            <w:r>
              <w:rPr>
                <w:sz w:val="18"/>
              </w:rPr>
              <w:t>9.85 min</w:t>
            </w:r>
          </w:p>
        </w:tc>
        <w:tc>
          <w:tcPr>
            <w:tcW w:type="dxa" w:w="1824"/>
            <w:shd w:val="clear" w:color="auto" w:fill="D9E1F2"/>
          </w:tcPr>
          <w:p>
            <w:pPr>
              <w:jc w:val="center"/>
            </w:pPr>
            <w:r>
              <w:rPr>
                <w:sz w:val="18"/>
              </w:rPr>
              <w:t>1.5%</w:t>
            </w:r>
          </w:p>
        </w:tc>
        <w:tc>
          <w:tcPr>
            <w:tcW w:type="dxa" w:w="1824"/>
            <w:shd w:val="clear" w:color="auto" w:fill="D9E1F2"/>
          </w:tcPr>
          <w:p>
            <w:pPr>
              <w:jc w:val="center"/>
            </w:pPr>
            <w:r>
              <w:rPr>
                <w:sz w:val="18"/>
              </w:rPr>
              <w:t>Correcta</w:t>
            </w:r>
          </w:p>
        </w:tc>
      </w:tr>
    </w:tbl>
    <w:p/>
    <w:p>
      <w:pPr>
        <w:spacing w:before="280" w:after="80"/>
      </w:pPr>
      <w:r>
        <w:rPr>
          <w:b/>
          <w:color w:val="1F4E79"/>
          <w:sz w:val="24"/>
        </w:rPr>
        <w:t>38. VERIFICACIÓN DE LA LÓGICA DEL MODELO</w:t>
      </w:r>
    </w:p>
    <w:p>
      <w:pPr>
        <w:pStyle w:val="ListBullet"/>
        <w:spacing w:after="40"/>
      </w:pPr>
      <w:r>
        <w:rPr>
          <w:sz w:val="21"/>
        </w:rPr>
        <w:t>Conservación de masa: suma de escapados + muertos = 100 en cada réplica ✓ (R1: 58+42=100, R2: 49+51=100, R3: 54+46=100)</w:t>
      </w:r>
    </w:p>
    <w:p>
      <w:pPr>
        <w:pStyle w:val="ListBullet"/>
        <w:spacing w:after="40"/>
      </w:pPr>
      <w:r>
        <w:rPr>
          <w:sz w:val="21"/>
        </w:rPr>
        <w:t>Unicidad de etiquetas: cada ratón recibe sus labels en OnCreation, garantizando independencia entre entidades ✓</w:t>
      </w:r>
    </w:p>
    <w:p>
      <w:pPr>
        <w:pStyle w:val="ListBullet"/>
        <w:spacing w:after="40"/>
      </w:pPr>
      <w:r>
        <w:rPr>
          <w:sz w:val="21"/>
        </w:rPr>
        <w:t>Routing basado en etiqueta Puerto: switch de 3 puertos (sin rumbo / escapados / muertos) verificado sin errores de compilación ✓</w:t>
      </w:r>
    </w:p>
    <w:p>
      <w:pPr>
        <w:pStyle w:val="ListBullet"/>
        <w:spacing w:after="40"/>
      </w:pPr>
      <w:r>
        <w:rPr>
          <w:sz w:val="21"/>
        </w:rPr>
        <w:t>Control de tiempo: la edad se calcula dinámicamente en cada trigger, no como acumulador separado, evitando desfases ✓</w:t>
      </w:r>
    </w:p>
    <w:p>
      <w:pPr>
        <w:pStyle w:val="ListBullet"/>
        <w:spacing w:after="40"/>
      </w:pPr>
      <w:r>
        <w:rPr>
          <w:sz w:val="21"/>
        </w:rPr>
        <w:t>El modelo no genera ratones infinitamente: Max Arrivals = 100 en la fuente ✓</w:t>
      </w:r>
    </w:p>
    <w:p>
      <w:pPr>
        <w:spacing w:before="280" w:after="80"/>
      </w:pPr>
      <w:r>
        <w:rPr>
          <w:b/>
          <w:color w:val="1F4E79"/>
          <w:sz w:val="24"/>
        </w:rPr>
        <w:t>39. TRAZABILIDAD DE CORRIDAS</w:t>
      </w:r>
    </w:p>
    <w:p>
      <w:pPr>
        <w:spacing w:after="40"/>
      </w:pPr>
      <w:r>
        <w:rPr>
          <w:b/>
          <w:sz w:val="21"/>
        </w:rPr>
        <w:t xml:space="preserve">Número de corridas inicialmente ejecutadas: </w:t>
      </w:r>
      <w:r>
        <w:rPr>
          <w:sz w:val="21"/>
        </w:rPr>
        <w:t>4</w:t>
      </w:r>
    </w:p>
    <w:p>
      <w:pPr>
        <w:spacing w:after="40"/>
      </w:pPr>
      <w:r>
        <w:rPr>
          <w:b/>
          <w:sz w:val="21"/>
        </w:rPr>
        <w:t xml:space="preserve">Número de corridas válidas: </w:t>
      </w:r>
      <w:r>
        <w:rPr>
          <w:sz w:val="21"/>
        </w:rPr>
        <w:t>3</w:t>
      </w:r>
    </w:p>
    <w:p>
      <w:pPr>
        <w:spacing w:after="40"/>
      </w:pPr>
      <w:r>
        <w:rPr>
          <w:b/>
          <w:sz w:val="21"/>
        </w:rPr>
        <w:t xml:space="preserve">Número de corridas repetidas: </w:t>
      </w:r>
      <w:r>
        <w:rPr>
          <w:sz w:val="21"/>
        </w:rPr>
        <w:t>0</w:t>
      </w:r>
    </w:p>
    <w:p>
      <w:pPr>
        <w:spacing w:after="40"/>
      </w:pPr>
      <w:r>
        <w:rPr>
          <w:b/>
          <w:sz w:val="21"/>
        </w:rPr>
        <w:t xml:space="preserve">Número de corridas descartadas: </w:t>
      </w:r>
      <w:r>
        <w:rPr>
          <w:sz w:val="21"/>
        </w:rPr>
        <w:t>1  (corrida de prueba antes de corregir errores de compilación)</w:t>
      </w:r>
    </w:p>
    <w:p>
      <w:pPr>
        <w:spacing w:before="280" w:after="80"/>
      </w:pPr>
      <w:r>
        <w:rPr>
          <w:b/>
          <w:color w:val="1F4E79"/>
          <w:sz w:val="24"/>
        </w:rPr>
        <w:t>40. IDENTIFICACIÓN DE VALORES ATÍPICOS</w:t>
      </w:r>
    </w:p>
    <w:p>
      <w:pPr>
        <w:spacing w:after="40"/>
      </w:pPr>
      <w:r>
        <w:rPr>
          <w:b/>
          <w:sz w:val="21"/>
        </w:rPr>
        <w:t xml:space="preserve">¿Se detectaron valores atípicos?: </w:t>
      </w:r>
      <w:r>
        <w:rPr>
          <w:sz w:val="21"/>
        </w:rPr>
        <w:t>No</w:t>
      </w:r>
    </w:p>
    <w:p>
      <w:pPr>
        <w:spacing w:after="80"/>
        <w:ind w:firstLine="454"/>
        <w:jc w:val="both"/>
      </w:pPr>
      <w:r>
        <w:rPr>
          <w:sz w:val="21"/>
        </w:rPr>
        <w:t>Los valores de supervivencia, intentos y tiempos se encuentran dentro de rangos esperados para las distribuciones configuradas. No se eliminó ningún dato.</w:t>
      </w:r>
    </w:p>
    <w:p>
      <w:pPr>
        <w:spacing w:before="280" w:after="80"/>
      </w:pPr>
      <w:r>
        <w:rPr>
          <w:b/>
          <w:color w:val="1F4E79"/>
          <w:sz w:val="24"/>
        </w:rPr>
        <w:t>41. GRÁFICOS OBLIGATORIOS</w:t>
      </w:r>
    </w:p>
    <w:p>
      <w:pPr>
        <w:spacing w:after="80"/>
        <w:jc w:val="both"/>
      </w:pPr>
      <w:r>
        <w:rPr>
          <w:sz w:val="21"/>
        </w:rPr>
        <w:t>Los gráficos se generan a partir de los datos exportados al archivo Excel. A continuación se describe cada gráfico requerido:</w:t>
      </w:r>
    </w:p>
    <w:p>
      <w:pPr>
        <w:spacing w:before="160" w:after="40"/>
      </w:pPr>
      <w:r>
        <w:rPr>
          <w:b/>
          <w:sz w:val="22"/>
        </w:rPr>
        <w:t>Barras: Escapados vs Muertos</w:t>
      </w:r>
    </w:p>
    <w:p>
      <w:pPr>
        <w:spacing w:after="40"/>
      </w:pPr>
      <w:r>
        <w:rPr>
          <w:b/>
          <w:sz w:val="21"/>
        </w:rPr>
        <w:t xml:space="preserve">Eje X: </w:t>
      </w:r>
      <w:r>
        <w:rPr>
          <w:sz w:val="21"/>
        </w:rPr>
        <w:t>Resultado (Escapado/Muerto)</w:t>
      </w:r>
    </w:p>
    <w:p>
      <w:pPr>
        <w:spacing w:after="40"/>
      </w:pPr>
      <w:r>
        <w:rPr>
          <w:b/>
          <w:sz w:val="21"/>
        </w:rPr>
        <w:t xml:space="preserve">Eje Y: </w:t>
      </w:r>
      <w:r>
        <w:rPr>
          <w:sz w:val="21"/>
        </w:rPr>
        <w:t>Número de ratones</w:t>
      </w:r>
    </w:p>
    <w:p>
      <w:pPr>
        <w:spacing w:after="40"/>
      </w:pPr>
      <w:r>
        <w:rPr>
          <w:b/>
          <w:sz w:val="21"/>
        </w:rPr>
        <w:t xml:space="preserve">N observaciones: </w:t>
      </w:r>
      <w:r>
        <w:rPr>
          <w:sz w:val="21"/>
        </w:rPr>
        <w:t>300</w:t>
      </w:r>
    </w:p>
    <w:p>
      <w:pPr>
        <w:spacing w:after="40"/>
      </w:pPr>
      <w:r>
        <w:rPr>
          <w:b/>
          <w:sz w:val="21"/>
        </w:rPr>
        <w:t xml:space="preserve">Interpretación: </w:t>
      </w:r>
      <w:r>
        <w:rPr>
          <w:sz w:val="21"/>
        </w:rPr>
        <w:t>De los 300 ratones simulados, 161 (53.7%) escaparon y 139 (46.3%) murieron.</w:t>
      </w:r>
    </w:p>
    <w:p>
      <w:pPr>
        <w:spacing w:before="160" w:after="40"/>
      </w:pPr>
      <w:r>
        <w:rPr>
          <w:b/>
          <w:sz w:val="22"/>
        </w:rPr>
        <w:t>Histograma del tiempo de intento</w:t>
      </w:r>
    </w:p>
    <w:p>
      <w:pPr>
        <w:spacing w:after="40"/>
      </w:pPr>
      <w:r>
        <w:rPr>
          <w:b/>
          <w:sz w:val="21"/>
        </w:rPr>
        <w:t xml:space="preserve">Eje X: </w:t>
      </w:r>
      <w:r>
        <w:rPr>
          <w:sz w:val="21"/>
        </w:rPr>
        <w:t>Tiempo de intento (min)</w:t>
      </w:r>
    </w:p>
    <w:p>
      <w:pPr>
        <w:spacing w:after="40"/>
      </w:pPr>
      <w:r>
        <w:rPr>
          <w:b/>
          <w:sz w:val="21"/>
        </w:rPr>
        <w:t xml:space="preserve">Eje Y: </w:t>
      </w:r>
      <w:r>
        <w:rPr>
          <w:sz w:val="21"/>
        </w:rPr>
        <w:t>Frecuencia</w:t>
      </w:r>
    </w:p>
    <w:p>
      <w:pPr>
        <w:spacing w:after="40"/>
      </w:pPr>
      <w:r>
        <w:rPr>
          <w:b/>
          <w:sz w:val="21"/>
        </w:rPr>
        <w:t xml:space="preserve">N observaciones: </w:t>
      </w:r>
      <w:r>
        <w:rPr>
          <w:sz w:val="21"/>
        </w:rPr>
        <w:t>Total intentos simulados</w:t>
      </w:r>
    </w:p>
    <w:p>
      <w:pPr>
        <w:spacing w:after="40"/>
      </w:pPr>
      <w:r>
        <w:rPr>
          <w:b/>
          <w:sz w:val="21"/>
        </w:rPr>
        <w:t xml:space="preserve">Interpretación: </w:t>
      </w:r>
      <w:r>
        <w:rPr>
          <w:sz w:val="21"/>
        </w:rPr>
        <w:t>La distribución uniforme U(1,3) min produce un histograma aproximadamente plano entre 1 y 3 minutos.</w:t>
      </w:r>
    </w:p>
    <w:p>
      <w:pPr>
        <w:spacing w:before="160" w:after="40"/>
      </w:pPr>
      <w:r>
        <w:rPr>
          <w:b/>
          <w:sz w:val="22"/>
        </w:rPr>
        <w:t>Histograma del tiempo vagando</w:t>
      </w:r>
    </w:p>
    <w:p>
      <w:pPr>
        <w:spacing w:after="40"/>
      </w:pPr>
      <w:r>
        <w:rPr>
          <w:b/>
          <w:sz w:val="21"/>
        </w:rPr>
        <w:t xml:space="preserve">Eje X: </w:t>
      </w:r>
      <w:r>
        <w:rPr>
          <w:sz w:val="21"/>
        </w:rPr>
        <w:t>Tiempo vagando (min)</w:t>
      </w:r>
    </w:p>
    <w:p>
      <w:pPr>
        <w:spacing w:after="40"/>
      </w:pPr>
      <w:r>
        <w:rPr>
          <w:b/>
          <w:sz w:val="21"/>
        </w:rPr>
        <w:t xml:space="preserve">Eje Y: </w:t>
      </w:r>
      <w:r>
        <w:rPr>
          <w:sz w:val="21"/>
        </w:rPr>
        <w:t>Frecuencia</w:t>
      </w:r>
    </w:p>
    <w:p>
      <w:pPr>
        <w:spacing w:after="40"/>
      </w:pPr>
      <w:r>
        <w:rPr>
          <w:b/>
          <w:sz w:val="21"/>
        </w:rPr>
        <w:t xml:space="preserve">N observaciones: </w:t>
      </w:r>
      <w:r>
        <w:rPr>
          <w:sz w:val="21"/>
        </w:rPr>
        <w:t>Ratones con ≥1 intento fallido</w:t>
      </w:r>
    </w:p>
    <w:p>
      <w:pPr>
        <w:spacing w:after="40"/>
      </w:pPr>
      <w:r>
        <w:rPr>
          <w:b/>
          <w:sz w:val="21"/>
        </w:rPr>
        <w:t xml:space="preserve">Interpretación: </w:t>
      </w:r>
      <w:r>
        <w:rPr>
          <w:sz w:val="21"/>
        </w:rPr>
        <w:t>La distribución uniforme U(2,3) min produce un histograma aproximadamente plano entre 2 y 3 minutos.</w:t>
      </w:r>
    </w:p>
    <w:p>
      <w:pPr>
        <w:spacing w:before="160" w:after="40"/>
      </w:pPr>
      <w:r>
        <w:rPr>
          <w:b/>
          <w:sz w:val="22"/>
        </w:rPr>
        <w:t>Histograma del tiempo de supervivencia</w:t>
      </w:r>
    </w:p>
    <w:p>
      <w:pPr>
        <w:spacing w:after="40"/>
      </w:pPr>
      <w:r>
        <w:rPr>
          <w:b/>
          <w:sz w:val="21"/>
        </w:rPr>
        <w:t xml:space="preserve">Eje X: </w:t>
      </w:r>
      <w:r>
        <w:rPr>
          <w:sz w:val="21"/>
        </w:rPr>
        <w:t>Tiempo de supervivencia (min)</w:t>
      </w:r>
    </w:p>
    <w:p>
      <w:pPr>
        <w:spacing w:after="40"/>
      </w:pPr>
      <w:r>
        <w:rPr>
          <w:b/>
          <w:sz w:val="21"/>
        </w:rPr>
        <w:t xml:space="preserve">Eje Y: </w:t>
      </w:r>
      <w:r>
        <w:rPr>
          <w:sz w:val="21"/>
        </w:rPr>
        <w:t>Frecuencia</w:t>
      </w:r>
    </w:p>
    <w:p>
      <w:pPr>
        <w:spacing w:after="40"/>
      </w:pPr>
      <w:r>
        <w:rPr>
          <w:b/>
          <w:sz w:val="21"/>
        </w:rPr>
        <w:t xml:space="preserve">N observaciones: </w:t>
      </w:r>
      <w:r>
        <w:rPr>
          <w:sz w:val="21"/>
        </w:rPr>
        <w:t>300</w:t>
      </w:r>
    </w:p>
    <w:p>
      <w:pPr>
        <w:spacing w:after="40"/>
      </w:pPr>
      <w:r>
        <w:rPr>
          <w:b/>
          <w:sz w:val="21"/>
        </w:rPr>
        <w:t xml:space="preserve">Interpretación: </w:t>
      </w:r>
      <w:r>
        <w:rPr>
          <w:sz w:val="21"/>
        </w:rPr>
        <w:t>Distribución aproximadamente normal centrada en 10 min con σ≈2 min. Media simulada: 9.85 min.</w:t>
      </w:r>
    </w:p>
    <w:p>
      <w:pPr>
        <w:spacing w:before="160" w:after="40"/>
      </w:pPr>
      <w:r>
        <w:rPr>
          <w:b/>
          <w:sz w:val="22"/>
        </w:rPr>
        <w:t>Histograma del tiempo hasta escapar</w:t>
      </w:r>
    </w:p>
    <w:p>
      <w:pPr>
        <w:spacing w:after="40"/>
      </w:pPr>
      <w:r>
        <w:rPr>
          <w:b/>
          <w:sz w:val="21"/>
        </w:rPr>
        <w:t xml:space="preserve">Eje X: </w:t>
      </w:r>
      <w:r>
        <w:rPr>
          <w:sz w:val="21"/>
        </w:rPr>
        <w:t>Tiempo hasta escapar (min)</w:t>
      </w:r>
    </w:p>
    <w:p>
      <w:pPr>
        <w:spacing w:after="40"/>
      </w:pPr>
      <w:r>
        <w:rPr>
          <w:b/>
          <w:sz w:val="21"/>
        </w:rPr>
        <w:t xml:space="preserve">Eje Y: </w:t>
      </w:r>
      <w:r>
        <w:rPr>
          <w:sz w:val="21"/>
        </w:rPr>
        <w:t>Frecuencia</w:t>
      </w:r>
    </w:p>
    <w:p>
      <w:pPr>
        <w:spacing w:after="40"/>
      </w:pPr>
      <w:r>
        <w:rPr>
          <w:b/>
          <w:sz w:val="21"/>
        </w:rPr>
        <w:t xml:space="preserve">N observaciones: </w:t>
      </w:r>
      <w:r>
        <w:rPr>
          <w:sz w:val="21"/>
        </w:rPr>
        <w:t>161</w:t>
      </w:r>
    </w:p>
    <w:p>
      <w:pPr>
        <w:spacing w:after="40"/>
      </w:pPr>
      <w:r>
        <w:rPr>
          <w:b/>
          <w:sz w:val="21"/>
        </w:rPr>
        <w:t xml:space="preserve">Interpretación: </w:t>
      </w:r>
      <w:r>
        <w:rPr>
          <w:sz w:val="21"/>
        </w:rPr>
        <w:t>Media: 4.28 min, σ: 2.95 min. El tiempo de escape sigue una distribución asimétrica positiva.</w:t>
      </w:r>
    </w:p>
    <w:p>
      <w:pPr>
        <w:spacing w:before="160" w:after="40"/>
      </w:pPr>
      <w:r>
        <w:rPr>
          <w:b/>
          <w:sz w:val="22"/>
        </w:rPr>
        <w:t>Histograma del número de intentos</w:t>
      </w:r>
    </w:p>
    <w:p>
      <w:pPr>
        <w:spacing w:after="40"/>
      </w:pPr>
      <w:r>
        <w:rPr>
          <w:b/>
          <w:sz w:val="21"/>
        </w:rPr>
        <w:t xml:space="preserve">Eje X: </w:t>
      </w:r>
      <w:r>
        <w:rPr>
          <w:sz w:val="21"/>
        </w:rPr>
        <w:t>Número de intentos</w:t>
      </w:r>
    </w:p>
    <w:p>
      <w:pPr>
        <w:spacing w:after="40"/>
      </w:pPr>
      <w:r>
        <w:rPr>
          <w:b/>
          <w:sz w:val="21"/>
        </w:rPr>
        <w:t xml:space="preserve">Eje Y: </w:t>
      </w:r>
      <w:r>
        <w:rPr>
          <w:sz w:val="21"/>
        </w:rPr>
        <w:t>Frecuencia</w:t>
      </w:r>
    </w:p>
    <w:p>
      <w:pPr>
        <w:spacing w:after="40"/>
      </w:pPr>
      <w:r>
        <w:rPr>
          <w:b/>
          <w:sz w:val="21"/>
        </w:rPr>
        <w:t xml:space="preserve">N observaciones: </w:t>
      </w:r>
      <w:r>
        <w:rPr>
          <w:sz w:val="21"/>
        </w:rPr>
        <w:t>300</w:t>
      </w:r>
    </w:p>
    <w:p>
      <w:pPr>
        <w:spacing w:after="40"/>
      </w:pPr>
      <w:r>
        <w:rPr>
          <w:b/>
          <w:sz w:val="21"/>
        </w:rPr>
        <w:t xml:space="preserve">Interpretación: </w:t>
      </w:r>
      <w:r>
        <w:rPr>
          <w:sz w:val="21"/>
        </w:rPr>
        <w:t>La mayoría de ratones realizó 1-3 intentos. Media: 2.01, máximo: 4.</w:t>
      </w:r>
    </w:p>
    <w:p>
      <w:pPr>
        <w:spacing w:before="160" w:after="40"/>
      </w:pPr>
      <w:r>
        <w:rPr>
          <w:b/>
          <w:sz w:val="22"/>
        </w:rPr>
        <w:t>Boxplot del tiempo de escape</w:t>
      </w:r>
    </w:p>
    <w:p>
      <w:pPr>
        <w:spacing w:after="40"/>
      </w:pPr>
      <w:r>
        <w:rPr>
          <w:b/>
          <w:sz w:val="21"/>
        </w:rPr>
        <w:t xml:space="preserve">Eje X: </w:t>
      </w:r>
      <w:r>
        <w:rPr>
          <w:sz w:val="21"/>
        </w:rPr>
        <w:t>—</w:t>
      </w:r>
    </w:p>
    <w:p>
      <w:pPr>
        <w:spacing w:after="40"/>
      </w:pPr>
      <w:r>
        <w:rPr>
          <w:b/>
          <w:sz w:val="21"/>
        </w:rPr>
        <w:t xml:space="preserve">Eje Y: </w:t>
      </w:r>
      <w:r>
        <w:rPr>
          <w:sz w:val="21"/>
        </w:rPr>
        <w:t>Tiempo de escape (min)</w:t>
      </w:r>
    </w:p>
    <w:p>
      <w:pPr>
        <w:spacing w:after="40"/>
      </w:pPr>
      <w:r>
        <w:rPr>
          <w:b/>
          <w:sz w:val="21"/>
        </w:rPr>
        <w:t xml:space="preserve">N observaciones: </w:t>
      </w:r>
      <w:r>
        <w:rPr>
          <w:sz w:val="21"/>
        </w:rPr>
        <w:t>161</w:t>
      </w:r>
    </w:p>
    <w:p>
      <w:pPr>
        <w:spacing w:after="40"/>
      </w:pPr>
      <w:r>
        <w:rPr>
          <w:b/>
          <w:sz w:val="21"/>
        </w:rPr>
        <w:t xml:space="preserve">Interpretación: </w:t>
      </w:r>
      <w:r>
        <w:rPr>
          <w:sz w:val="21"/>
        </w:rPr>
        <w:t>Mediana: 2.66 min. Se observan valores atípicos superiores correspondientes a ratones que necesitaron muchos intentos.</w:t>
      </w:r>
    </w:p>
    <w:p>
      <w:pPr>
        <w:spacing w:before="160" w:after="40"/>
      </w:pPr>
      <w:r>
        <w:rPr>
          <w:b/>
          <w:sz w:val="22"/>
        </w:rPr>
        <w:t>Boxplot del número de intentos</w:t>
      </w:r>
    </w:p>
    <w:p>
      <w:pPr>
        <w:spacing w:after="40"/>
      </w:pPr>
      <w:r>
        <w:rPr>
          <w:b/>
          <w:sz w:val="21"/>
        </w:rPr>
        <w:t xml:space="preserve">Eje X: </w:t>
      </w:r>
      <w:r>
        <w:rPr>
          <w:sz w:val="21"/>
        </w:rPr>
        <w:t>—</w:t>
      </w:r>
    </w:p>
    <w:p>
      <w:pPr>
        <w:spacing w:after="40"/>
      </w:pPr>
      <w:r>
        <w:rPr>
          <w:b/>
          <w:sz w:val="21"/>
        </w:rPr>
        <w:t xml:space="preserve">Eje Y: </w:t>
      </w:r>
      <w:r>
        <w:rPr>
          <w:sz w:val="21"/>
        </w:rPr>
        <w:t>Número de intentos</w:t>
      </w:r>
    </w:p>
    <w:p>
      <w:pPr>
        <w:spacing w:after="40"/>
      </w:pPr>
      <w:r>
        <w:rPr>
          <w:b/>
          <w:sz w:val="21"/>
        </w:rPr>
        <w:t xml:space="preserve">N observaciones: </w:t>
      </w:r>
      <w:r>
        <w:rPr>
          <w:sz w:val="21"/>
        </w:rPr>
        <w:t>300</w:t>
      </w:r>
    </w:p>
    <w:p>
      <w:pPr>
        <w:spacing w:after="40"/>
      </w:pPr>
      <w:r>
        <w:rPr>
          <w:b/>
          <w:sz w:val="21"/>
        </w:rPr>
        <w:t xml:space="preserve">Interpretación: </w:t>
      </w:r>
      <w:r>
        <w:rPr>
          <w:sz w:val="21"/>
        </w:rPr>
        <w:t>Mediana: 2.0 intentos. Los valores extremos reflejan ratones que iteraron muchas veces antes de morir.</w:t>
      </w:r>
    </w:p>
    <w:p>
      <w:pPr>
        <w:spacing w:before="160" w:after="40"/>
      </w:pPr>
      <w:r>
        <w:rPr>
          <w:b/>
          <w:sz w:val="22"/>
        </w:rPr>
        <w:t>Probabilidad de escape por réplica</w:t>
      </w:r>
    </w:p>
    <w:p>
      <w:pPr>
        <w:spacing w:after="40"/>
      </w:pPr>
      <w:r>
        <w:rPr>
          <w:b/>
          <w:sz w:val="21"/>
        </w:rPr>
        <w:t xml:space="preserve">Eje X: </w:t>
      </w:r>
      <w:r>
        <w:rPr>
          <w:sz w:val="21"/>
        </w:rPr>
        <w:t>Réplica</w:t>
      </w:r>
    </w:p>
    <w:p>
      <w:pPr>
        <w:spacing w:after="40"/>
      </w:pPr>
      <w:r>
        <w:rPr>
          <w:b/>
          <w:sz w:val="21"/>
        </w:rPr>
        <w:t xml:space="preserve">Eje Y: </w:t>
      </w:r>
      <w:r>
        <w:rPr>
          <w:sz w:val="21"/>
        </w:rPr>
        <w:t>P(escape)</w:t>
      </w:r>
    </w:p>
    <w:p>
      <w:pPr>
        <w:spacing w:after="40"/>
      </w:pPr>
      <w:r>
        <w:rPr>
          <w:b/>
          <w:sz w:val="21"/>
        </w:rPr>
        <w:t xml:space="preserve">N observaciones: </w:t>
      </w:r>
      <w:r>
        <w:rPr>
          <w:sz w:val="21"/>
        </w:rPr>
        <w:t>3</w:t>
      </w:r>
    </w:p>
    <w:p>
      <w:pPr>
        <w:spacing w:after="40"/>
      </w:pPr>
      <w:r>
        <w:rPr>
          <w:b/>
          <w:sz w:val="21"/>
        </w:rPr>
        <w:t xml:space="preserve">Interpretación: </w:t>
      </w:r>
      <w:r>
        <w:rPr>
          <w:sz w:val="21"/>
        </w:rPr>
        <w:t>R1:0.58, R2:0.49, R3:0.54. Variabilidad consistente entre réplicas.</w:t>
      </w:r>
    </w:p>
    <w:p>
      <w:pPr>
        <w:spacing w:before="160" w:after="40"/>
      </w:pPr>
      <w:r>
        <w:rPr>
          <w:b/>
          <w:sz w:val="22"/>
        </w:rPr>
        <w:t>Tiempo de supervivencia vs resultado</w:t>
      </w:r>
    </w:p>
    <w:p>
      <w:pPr>
        <w:spacing w:after="40"/>
      </w:pPr>
      <w:r>
        <w:rPr>
          <w:b/>
          <w:sz w:val="21"/>
        </w:rPr>
        <w:t xml:space="preserve">Eje X: </w:t>
      </w:r>
      <w:r>
        <w:rPr>
          <w:sz w:val="21"/>
        </w:rPr>
        <w:t>Resultado</w:t>
      </w:r>
    </w:p>
    <w:p>
      <w:pPr>
        <w:spacing w:after="40"/>
      </w:pPr>
      <w:r>
        <w:rPr>
          <w:b/>
          <w:sz w:val="21"/>
        </w:rPr>
        <w:t xml:space="preserve">Eje Y: </w:t>
      </w:r>
      <w:r>
        <w:rPr>
          <w:sz w:val="21"/>
        </w:rPr>
        <w:t>Tiempo de supervivencia (min)</w:t>
      </w:r>
    </w:p>
    <w:p>
      <w:pPr>
        <w:spacing w:after="40"/>
      </w:pPr>
      <w:r>
        <w:rPr>
          <w:b/>
          <w:sz w:val="21"/>
        </w:rPr>
        <w:t xml:space="preserve">N observaciones: </w:t>
      </w:r>
      <w:r>
        <w:rPr>
          <w:sz w:val="21"/>
        </w:rPr>
        <w:t>300</w:t>
      </w:r>
    </w:p>
    <w:p>
      <w:pPr>
        <w:spacing w:after="40"/>
      </w:pPr>
      <w:r>
        <w:rPr>
          <w:b/>
          <w:sz w:val="21"/>
        </w:rPr>
        <w:t xml:space="preserve">Interpretación: </w:t>
      </w:r>
      <w:r>
        <w:rPr>
          <w:sz w:val="21"/>
        </w:rPr>
        <w:t>Escapados tienen supervivencia media 10.17 min; muertos 9.49 min.</w:t>
      </w:r>
    </w:p>
    <w:p>
      <w:pPr>
        <w:spacing w:before="160" w:after="40"/>
      </w:pPr>
      <w:r>
        <w:rPr>
          <w:b/>
          <w:sz w:val="22"/>
        </w:rPr>
        <w:t>Número de intentos vs tiempo total</w:t>
      </w:r>
    </w:p>
    <w:p>
      <w:pPr>
        <w:spacing w:after="40"/>
      </w:pPr>
      <w:r>
        <w:rPr>
          <w:b/>
          <w:sz w:val="21"/>
        </w:rPr>
        <w:t xml:space="preserve">Eje X: </w:t>
      </w:r>
      <w:r>
        <w:rPr>
          <w:sz w:val="21"/>
        </w:rPr>
        <w:t>Número de intentos</w:t>
      </w:r>
    </w:p>
    <w:p>
      <w:pPr>
        <w:spacing w:after="40"/>
      </w:pPr>
      <w:r>
        <w:rPr>
          <w:b/>
          <w:sz w:val="21"/>
        </w:rPr>
        <w:t xml:space="preserve">Eje Y: </w:t>
      </w:r>
      <w:r>
        <w:rPr>
          <w:sz w:val="21"/>
        </w:rPr>
        <w:t>Tiempo total (min)</w:t>
      </w:r>
    </w:p>
    <w:p>
      <w:pPr>
        <w:spacing w:after="40"/>
      </w:pPr>
      <w:r>
        <w:rPr>
          <w:b/>
          <w:sz w:val="21"/>
        </w:rPr>
        <w:t xml:space="preserve">N observaciones: </w:t>
      </w:r>
      <w:r>
        <w:rPr>
          <w:sz w:val="21"/>
        </w:rPr>
        <w:t>300</w:t>
      </w:r>
    </w:p>
    <w:p>
      <w:pPr>
        <w:spacing w:after="40"/>
      </w:pPr>
      <w:r>
        <w:rPr>
          <w:b/>
          <w:sz w:val="21"/>
        </w:rPr>
        <w:t xml:space="preserve">Interpretación: </w:t>
      </w:r>
      <w:r>
        <w:rPr>
          <w:sz w:val="21"/>
        </w:rPr>
        <w:t>Relación positiva esperada: más intentos implican más tiempo en el sistema.</w:t>
      </w:r>
    </w:p>
    <w:p>
      <w:pPr>
        <w:spacing w:before="160" w:after="40"/>
      </w:pPr>
      <w:r>
        <w:rPr>
          <w:b/>
          <w:sz w:val="22"/>
        </w:rPr>
        <w:t>Tiempo vagando vs resultado</w:t>
      </w:r>
    </w:p>
    <w:p>
      <w:pPr>
        <w:spacing w:after="40"/>
      </w:pPr>
      <w:r>
        <w:rPr>
          <w:b/>
          <w:sz w:val="21"/>
        </w:rPr>
        <w:t xml:space="preserve">Eje X: </w:t>
      </w:r>
      <w:r>
        <w:rPr>
          <w:sz w:val="21"/>
        </w:rPr>
        <w:t>Resultado</w:t>
      </w:r>
    </w:p>
    <w:p>
      <w:pPr>
        <w:spacing w:after="40"/>
      </w:pPr>
      <w:r>
        <w:rPr>
          <w:b/>
          <w:sz w:val="21"/>
        </w:rPr>
        <w:t xml:space="preserve">Eje Y: </w:t>
      </w:r>
      <w:r>
        <w:rPr>
          <w:sz w:val="21"/>
        </w:rPr>
        <w:t>Tiempo vagando (min)</w:t>
      </w:r>
    </w:p>
    <w:p>
      <w:pPr>
        <w:spacing w:after="40"/>
      </w:pPr>
      <w:r>
        <w:rPr>
          <w:b/>
          <w:sz w:val="21"/>
        </w:rPr>
        <w:t xml:space="preserve">N observaciones: </w:t>
      </w:r>
      <w:r>
        <w:rPr>
          <w:sz w:val="21"/>
        </w:rPr>
        <w:t>300</w:t>
      </w:r>
    </w:p>
    <w:p>
      <w:pPr>
        <w:spacing w:after="40"/>
      </w:pPr>
      <w:r>
        <w:rPr>
          <w:b/>
          <w:sz w:val="21"/>
        </w:rPr>
        <w:t xml:space="preserve">Interpretación: </w:t>
      </w:r>
      <w:r>
        <w:rPr>
          <w:sz w:val="21"/>
        </w:rPr>
        <w:t>Escapados vagaron 1.31 min en promedio; muertos 5.40 min.</w:t>
      </w:r>
    </w:p>
    <w:p>
      <w:pPr>
        <w:spacing w:before="280" w:after="80"/>
      </w:pPr>
      <w:r>
        <w:rPr>
          <w:b/>
          <w:color w:val="1F4E79"/>
          <w:sz w:val="24"/>
        </w:rPr>
        <w:t>42. ANÁLISIS DE LA PROBABILIDAD DE ESCAPE</w:t>
      </w:r>
    </w:p>
    <w:p>
      <w:pPr>
        <w:spacing w:after="40"/>
      </w:pPr>
      <w:r>
        <w:rPr>
          <w:b/>
          <w:sz w:val="21"/>
        </w:rPr>
        <w:t xml:space="preserve">Probabilidad media entre réplicas: </w:t>
      </w:r>
      <w:r>
        <w:rPr>
          <w:sz w:val="21"/>
        </w:rPr>
        <w:t>0.5367 (53.7%)</w:t>
      </w:r>
    </w:p>
    <w:p>
      <w:pPr>
        <w:spacing w:after="40"/>
      </w:pPr>
      <w:r>
        <w:rPr>
          <w:b/>
          <w:sz w:val="21"/>
        </w:rPr>
        <w:t xml:space="preserve">Desviación estándar entre réplicas: </w:t>
      </w:r>
      <w:r>
        <w:rPr>
          <w:sz w:val="21"/>
        </w:rPr>
        <w:t>0.0451</w:t>
      </w:r>
    </w:p>
    <w:p>
      <w:pPr>
        <w:spacing w:after="40"/>
      </w:pPr>
      <w:r>
        <w:rPr>
          <w:b/>
          <w:sz w:val="21"/>
        </w:rPr>
        <w:t xml:space="preserve">Probabilidad mínima entre réplicas: </w:t>
      </w:r>
      <w:r>
        <w:rPr>
          <w:sz w:val="21"/>
        </w:rPr>
        <w:t>0.4900 (49%)</w:t>
      </w:r>
    </w:p>
    <w:p>
      <w:pPr>
        <w:spacing w:after="40"/>
      </w:pPr>
      <w:r>
        <w:rPr>
          <w:b/>
          <w:sz w:val="21"/>
        </w:rPr>
        <w:t xml:space="preserve">Probabilidad máxima entre réplicas: </w:t>
      </w:r>
      <w:r>
        <w:rPr>
          <w:sz w:val="21"/>
        </w:rPr>
        <w:t>0.5800 (58%)</w:t>
      </w:r>
    </w:p>
    <w:p>
      <w:pPr>
        <w:spacing w:after="40"/>
      </w:pPr>
      <w:r>
        <w:rPr>
          <w:b/>
          <w:sz w:val="21"/>
        </w:rPr>
        <w:t xml:space="preserve">Intervalo de confianza 95%: </w:t>
      </w:r>
      <w:r>
        <w:rPr>
          <w:sz w:val="21"/>
        </w:rPr>
        <w:t>[0.4246 ; 0.6487] (42.5% — 64.9%)</w:t>
      </w:r>
    </w:p>
    <w:p>
      <w:pPr>
        <w:spacing w:after="40"/>
      </w:pPr>
      <w:r>
        <w:rPr>
          <w:b/>
          <w:sz w:val="21"/>
        </w:rPr>
        <w:t xml:space="preserve">Error relativo: </w:t>
      </w:r>
      <w:r>
        <w:rPr>
          <w:sz w:val="21"/>
        </w:rPr>
        <w:t>20.9 %</w:t>
      </w:r>
    </w:p>
    <w:p>
      <w:pPr>
        <w:spacing w:before="160" w:after="40"/>
      </w:pPr>
      <w:r>
        <w:rPr>
          <w:b/>
          <w:sz w:val="22"/>
        </w:rPr>
        <w:t>Interpretación</w:t>
      </w:r>
    </w:p>
    <w:p>
      <w:pPr>
        <w:spacing w:after="80"/>
        <w:ind w:firstLine="454"/>
        <w:jc w:val="both"/>
      </w:pPr>
      <w:r>
        <w:rPr>
          <w:sz w:val="21"/>
        </w:rPr>
        <w:t>La probabilidad estimada de escape es del 53.7%, superior al 30% programado como probabilidad por intento. Esto se explica porque cada ratón tiene múltiples oportunidades de escapar. La variabilidad entre réplicas es baja (σ=0.0451), lo que indica resultados estables. El intervalo de confianza del 95% es amplio debido al reducido número de réplicas (n=3); con más réplicas, la precisión mejoraría.</w:t>
      </w:r>
    </w:p>
    <w:p>
      <w:pPr>
        <w:spacing w:before="280" w:after="80"/>
      </w:pPr>
      <w:r>
        <w:rPr>
          <w:b/>
          <w:color w:val="1F4E79"/>
          <w:sz w:val="24"/>
        </w:rPr>
        <w:t>43. ANÁLISIS DEL TIEMPO DE ESCAPE</w:t>
      </w:r>
    </w:p>
    <w:p>
      <w:pPr>
        <w:spacing w:after="40"/>
      </w:pPr>
      <w:r>
        <w:rPr>
          <w:b/>
          <w:sz w:val="21"/>
        </w:rPr>
        <w:t xml:space="preserve">Tiempo medio: </w:t>
      </w:r>
      <w:r>
        <w:rPr>
          <w:sz w:val="21"/>
        </w:rPr>
        <w:t>4.28 min</w:t>
      </w:r>
    </w:p>
    <w:p>
      <w:pPr>
        <w:spacing w:after="40"/>
      </w:pPr>
      <w:r>
        <w:rPr>
          <w:b/>
          <w:sz w:val="21"/>
        </w:rPr>
        <w:t xml:space="preserve">Mediana: </w:t>
      </w:r>
      <w:r>
        <w:rPr>
          <w:sz w:val="21"/>
        </w:rPr>
        <w:t>2.66 min</w:t>
      </w:r>
    </w:p>
    <w:p>
      <w:pPr>
        <w:spacing w:after="40"/>
      </w:pPr>
      <w:r>
        <w:rPr>
          <w:b/>
          <w:sz w:val="21"/>
        </w:rPr>
        <w:t xml:space="preserve">Desviación estándar: </w:t>
      </w:r>
      <w:r>
        <w:rPr>
          <w:sz w:val="21"/>
        </w:rPr>
        <w:t>2.95 min</w:t>
      </w:r>
    </w:p>
    <w:p>
      <w:pPr>
        <w:spacing w:after="40"/>
      </w:pPr>
      <w:r>
        <w:rPr>
          <w:b/>
          <w:sz w:val="21"/>
        </w:rPr>
        <w:t xml:space="preserve">Mínimo: </w:t>
      </w:r>
      <w:r>
        <w:rPr>
          <w:sz w:val="21"/>
        </w:rPr>
        <w:t>1.00 min</w:t>
      </w:r>
    </w:p>
    <w:p>
      <w:pPr>
        <w:spacing w:after="40"/>
      </w:pPr>
      <w:r>
        <w:rPr>
          <w:b/>
          <w:sz w:val="21"/>
        </w:rPr>
        <w:t xml:space="preserve">Máximo: </w:t>
      </w:r>
      <w:r>
        <w:rPr>
          <w:sz w:val="21"/>
        </w:rPr>
        <w:t>12.53 min</w:t>
      </w:r>
    </w:p>
    <w:p>
      <w:pPr>
        <w:spacing w:after="40"/>
      </w:pPr>
      <w:r>
        <w:rPr>
          <w:b/>
          <w:sz w:val="21"/>
        </w:rPr>
        <w:t xml:space="preserve">Coeficiente de variación: </w:t>
      </w:r>
      <w:r>
        <w:rPr>
          <w:sz w:val="21"/>
        </w:rPr>
        <w:t>69.0 %</w:t>
      </w:r>
    </w:p>
    <w:p>
      <w:pPr>
        <w:spacing w:before="160" w:after="40"/>
      </w:pPr>
      <w:r>
        <w:rPr>
          <w:b/>
          <w:sz w:val="22"/>
        </w:rPr>
        <w:t>Interpretación</w:t>
      </w:r>
    </w:p>
    <w:p>
      <w:pPr>
        <w:spacing w:after="80"/>
        <w:ind w:firstLine="454"/>
        <w:jc w:val="both"/>
      </w:pPr>
      <w:r>
        <w:rPr>
          <w:sz w:val="21"/>
        </w:rPr>
        <w:t>El tiempo medio de escape es 4.28 minutos, con una desviación estándar de 2.95 minutos. El coeficiente de variación del 69.0% refleja alta variabilidad individual, lo que es coherente con la naturaleza estocástica del sistema: algunos ratones escapan en el primer intento (~1-3 min) y otros requieren múltiples intentos con períodos de deambulación.</w:t>
      </w:r>
    </w:p>
    <w:p>
      <w:pPr>
        <w:spacing w:before="280" w:after="80"/>
      </w:pPr>
      <w:r>
        <w:rPr>
          <w:b/>
          <w:color w:val="1F4E79"/>
          <w:sz w:val="24"/>
        </w:rPr>
        <w:t>44. ANÁLISIS DEL NÚMERO DE INTENTOS</w:t>
      </w:r>
    </w:p>
    <w:p>
      <w:pPr>
        <w:spacing w:after="40"/>
      </w:pPr>
      <w:r>
        <w:rPr>
          <w:b/>
          <w:sz w:val="21"/>
        </w:rPr>
        <w:t xml:space="preserve">Intentos promedio: </w:t>
      </w:r>
      <w:r>
        <w:rPr>
          <w:sz w:val="21"/>
        </w:rPr>
        <w:t>2.01</w:t>
      </w:r>
    </w:p>
    <w:p>
      <w:pPr>
        <w:spacing w:after="40"/>
      </w:pPr>
      <w:r>
        <w:rPr>
          <w:b/>
          <w:sz w:val="21"/>
        </w:rPr>
        <w:t xml:space="preserve">Mediana: </w:t>
      </w:r>
      <w:r>
        <w:rPr>
          <w:sz w:val="21"/>
        </w:rPr>
        <w:t>2.0</w:t>
      </w:r>
    </w:p>
    <w:p>
      <w:pPr>
        <w:spacing w:after="40"/>
      </w:pPr>
      <w:r>
        <w:rPr>
          <w:b/>
          <w:sz w:val="21"/>
        </w:rPr>
        <w:t xml:space="preserve">Desviación estándar: </w:t>
      </w:r>
      <w:r>
        <w:rPr>
          <w:sz w:val="21"/>
        </w:rPr>
        <w:t>0.81</w:t>
      </w:r>
    </w:p>
    <w:p>
      <w:pPr>
        <w:spacing w:after="40"/>
      </w:pPr>
      <w:r>
        <w:rPr>
          <w:b/>
          <w:sz w:val="21"/>
        </w:rPr>
        <w:t xml:space="preserve">Mínimo: </w:t>
      </w:r>
      <w:r>
        <w:rPr>
          <w:sz w:val="21"/>
        </w:rPr>
        <w:t>1</w:t>
      </w:r>
    </w:p>
    <w:p>
      <w:pPr>
        <w:spacing w:after="40"/>
      </w:pPr>
      <w:r>
        <w:rPr>
          <w:b/>
          <w:sz w:val="21"/>
        </w:rPr>
        <w:t xml:space="preserve">Máximo: </w:t>
      </w:r>
      <w:r>
        <w:rPr>
          <w:sz w:val="21"/>
        </w:rPr>
        <w:t>4</w:t>
      </w:r>
    </w:p>
    <w:p>
      <w:pPr>
        <w:spacing w:after="40"/>
      </w:pPr>
      <w:r>
        <w:rPr>
          <w:b/>
          <w:sz w:val="21"/>
        </w:rPr>
        <w:t xml:space="preserve">Porcentaje que escapó en el primer intento: </w:t>
      </w:r>
      <w:r>
        <w:rPr>
          <w:sz w:val="21"/>
        </w:rPr>
        <w:t>56.5 %</w:t>
      </w:r>
    </w:p>
    <w:p>
      <w:pPr>
        <w:spacing w:after="40"/>
      </w:pPr>
      <w:r>
        <w:rPr>
          <w:b/>
          <w:sz w:val="21"/>
        </w:rPr>
        <w:t xml:space="preserve">Porcentaje que necesitó 3 o más intentos: </w:t>
      </w:r>
      <w:r>
        <w:rPr>
          <w:sz w:val="21"/>
        </w:rPr>
        <w:t>9.3 %</w:t>
      </w:r>
    </w:p>
    <w:p>
      <w:pPr>
        <w:spacing w:before="160" w:after="40"/>
      </w:pPr>
      <w:r>
        <w:rPr>
          <w:b/>
          <w:sz w:val="22"/>
        </w:rPr>
        <w:t>Interpretación</w:t>
      </w:r>
    </w:p>
    <w:p>
      <w:pPr>
        <w:spacing w:after="80"/>
        <w:ind w:firstLine="454"/>
        <w:jc w:val="both"/>
      </w:pPr>
      <w:r>
        <w:rPr>
          <w:sz w:val="21"/>
        </w:rPr>
        <w:t>El valor promedio de 2.01 intentos es coherente con la distribución geométrica esperada (E[X]=1/p=1/0.3≈3.33 intentos para escapar), reducido por la mortalidad que elimina ratones antes de agotar todos sus intentos posibles. El 56.5% de los ratones escapó en el primer intento, lo que coincide aproximadamente con la probabilidad programada del 30%.</w:t>
      </w:r>
    </w:p>
    <w:p>
      <w:pPr>
        <w:spacing w:before="280" w:after="80"/>
      </w:pPr>
      <w:r>
        <w:rPr>
          <w:b/>
          <w:color w:val="1F4E79"/>
          <w:sz w:val="24"/>
        </w:rPr>
        <w:t>45. ANÁLISIS DEL TIEMPO VAGANDO</w:t>
      </w:r>
    </w:p>
    <w:p>
      <w:pPr>
        <w:spacing w:after="40"/>
      </w:pPr>
      <w:r>
        <w:rPr>
          <w:b/>
          <w:sz w:val="21"/>
        </w:rPr>
        <w:t xml:space="preserve">Tiempo medio vagando — escapados: </w:t>
      </w:r>
      <w:r>
        <w:rPr>
          <w:sz w:val="21"/>
        </w:rPr>
        <w:t>1.31 min</w:t>
      </w:r>
    </w:p>
    <w:p>
      <w:pPr>
        <w:spacing w:after="40"/>
      </w:pPr>
      <w:r>
        <w:rPr>
          <w:b/>
          <w:sz w:val="21"/>
        </w:rPr>
        <w:t xml:space="preserve">Tiempo medio vagando — no escapados: </w:t>
      </w:r>
      <w:r>
        <w:rPr>
          <w:sz w:val="21"/>
        </w:rPr>
        <w:t>5.40 min</w:t>
      </w:r>
    </w:p>
    <w:p>
      <w:pPr>
        <w:spacing w:after="40"/>
      </w:pPr>
      <w:r>
        <w:rPr>
          <w:b/>
          <w:sz w:val="21"/>
        </w:rPr>
        <w:t xml:space="preserve">Diferencia: </w:t>
      </w:r>
      <w:r>
        <w:rPr>
          <w:sz w:val="21"/>
        </w:rPr>
        <w:t>4.09 min</w:t>
      </w:r>
    </w:p>
    <w:p>
      <w:pPr>
        <w:spacing w:before="160" w:after="40"/>
      </w:pPr>
      <w:r>
        <w:rPr>
          <w:b/>
          <w:sz w:val="22"/>
        </w:rPr>
        <w:t>Interpretación</w:t>
      </w:r>
    </w:p>
    <w:p>
      <w:pPr>
        <w:spacing w:after="80"/>
        <w:ind w:firstLine="454"/>
        <w:jc w:val="both"/>
      </w:pPr>
      <w:r>
        <w:rPr>
          <w:sz w:val="21"/>
        </w:rPr>
        <w:t>Los ratones que no escaparon vagaron más tiempo en promedio (5.40 min) que los que escaparon (1.31 min), diferencia de 4.09 min. Esto es consistente con el modelo: los ratones que mueren realizan más intentos fallidos (y por tanto más períodos de deambulación) antes de agotar su tiempo de supervivencia.</w:t>
      </w:r>
    </w:p>
    <w:p>
      <w:pPr>
        <w:spacing w:before="280" w:after="80"/>
      </w:pPr>
      <w:r>
        <w:rPr>
          <w:b/>
          <w:color w:val="1F4E79"/>
          <w:sz w:val="24"/>
        </w:rPr>
        <w:t>46. ANÁLISIS DEL TIEMPO DE SUPERVIVENCIA</w:t>
      </w:r>
    </w:p>
    <w:p>
      <w:pPr>
        <w:spacing w:after="40"/>
      </w:pPr>
      <w:r>
        <w:rPr>
          <w:b/>
          <w:sz w:val="21"/>
        </w:rPr>
        <w:t xml:space="preserve">Supervivencia media — escapados: </w:t>
      </w:r>
      <w:r>
        <w:rPr>
          <w:sz w:val="21"/>
        </w:rPr>
        <w:t>10.17 min</w:t>
      </w:r>
    </w:p>
    <w:p>
      <w:pPr>
        <w:spacing w:after="40"/>
      </w:pPr>
      <w:r>
        <w:rPr>
          <w:b/>
          <w:sz w:val="21"/>
        </w:rPr>
        <w:t xml:space="preserve">Supervivencia media — no escapados: </w:t>
      </w:r>
      <w:r>
        <w:rPr>
          <w:sz w:val="21"/>
        </w:rPr>
        <w:t>9.49 min</w:t>
      </w:r>
    </w:p>
    <w:p>
      <w:pPr>
        <w:spacing w:after="40"/>
      </w:pPr>
      <w:r>
        <w:rPr>
          <w:b/>
          <w:sz w:val="21"/>
        </w:rPr>
        <w:t xml:space="preserve">Diferencia: </w:t>
      </w:r>
      <w:r>
        <w:rPr>
          <w:sz w:val="21"/>
        </w:rPr>
        <w:t>0.68 min</w:t>
      </w:r>
    </w:p>
    <w:p>
      <w:pPr>
        <w:spacing w:before="160" w:after="40"/>
      </w:pPr>
      <w:r>
        <w:rPr>
          <w:b/>
          <w:sz w:val="22"/>
        </w:rPr>
        <w:t>Interpretación</w:t>
      </w:r>
    </w:p>
    <w:p>
      <w:pPr>
        <w:spacing w:after="80"/>
        <w:ind w:firstLine="454"/>
        <w:jc w:val="both"/>
      </w:pPr>
      <w:r>
        <w:rPr>
          <w:sz w:val="21"/>
        </w:rPr>
        <w:t>Los ratones que escaparon tenían en promedio un tiempo de supervivencia de 10.17 min, mientras que los que murieron tenían 9.49 min. La diferencia de 0.68 min sugiere que los ratones con mayor tiempo de supervivencia tienen más oportunidades de intentar escapar antes de morir, aunque la asignación es aleatoria y no determinista.</w:t>
      </w:r>
    </w:p>
    <w:p>
      <w:pPr>
        <w:spacing w:before="280" w:after="80"/>
      </w:pPr>
      <w:r>
        <w:rPr>
          <w:b/>
          <w:color w:val="1F4E79"/>
          <w:sz w:val="24"/>
        </w:rPr>
        <w:t>47. RELACIÓN ENTRE VARIABLES</w:t>
      </w:r>
    </w:p>
    <w:p>
      <w:pPr>
        <w:spacing w:before="160" w:after="40"/>
      </w:pPr>
      <w:r>
        <w:rPr>
          <w:b/>
          <w:sz w:val="22"/>
        </w:rPr>
        <w:t>47.1. Tiempo de supervivencia y resultado de escape</w:t>
      </w:r>
    </w:p>
    <w:p>
      <w:pPr>
        <w:spacing w:after="80"/>
        <w:jc w:val="both"/>
      </w:pPr>
      <w:r>
        <w:rPr>
          <w:sz w:val="21"/>
        </w:rPr>
        <w:t>Los ratones con mayor tiempo de supervivencia tienen más oportunidades de intentar cruzar el laberinto. La diferencia observada (10.17 vs 9.49 min) confirma que una supervivencia mayor favorece el escape, aunque no lo garantiza.</w:t>
      </w:r>
    </w:p>
    <w:p>
      <w:pPr>
        <w:spacing w:before="160" w:after="40"/>
      </w:pPr>
      <w:r>
        <w:rPr>
          <w:b/>
          <w:sz w:val="22"/>
        </w:rPr>
        <w:t>47.2. Número de intentos y resultado</w:t>
      </w:r>
    </w:p>
    <w:p>
      <w:pPr>
        <w:spacing w:after="80"/>
        <w:jc w:val="both"/>
      </w:pPr>
      <w:r>
        <w:rPr>
          <w:sz w:val="21"/>
        </w:rPr>
        <w:t>Los ratones que escaparon realizaron en promedio 1.53 intentos, mientras los que murieron realizaron 2.58. El mayor número de intentos en ratones fallidos refleja el tiempo agotado sin lograr el 30% de probabilidad de escape.</w:t>
      </w:r>
    </w:p>
    <w:p>
      <w:pPr>
        <w:spacing w:before="160" w:after="40"/>
      </w:pPr>
      <w:r>
        <w:rPr>
          <w:b/>
          <w:sz w:val="22"/>
        </w:rPr>
        <w:t>47.3. Tiempo vagando y resultado</w:t>
      </w:r>
    </w:p>
    <w:p>
      <w:pPr>
        <w:spacing w:after="80"/>
        <w:jc w:val="both"/>
      </w:pPr>
      <w:r>
        <w:rPr>
          <w:sz w:val="21"/>
        </w:rPr>
        <w:t>Mayor tiempo vagando está asociado con mayor número de intentos fallidos, lo que a su vez está correlacionado con el resultado de muerte. Los ratones que escaparon vagaron menos tiempo porque lograron el escape en menos intentos.</w:t>
      </w:r>
    </w:p>
    <w:p>
      <w:pPr>
        <w:spacing w:before="160" w:after="40"/>
      </w:pPr>
      <w:r>
        <w:rPr>
          <w:b/>
          <w:sz w:val="22"/>
        </w:rPr>
        <w:t>47.4. Número de intentos y tiempo total</w:t>
      </w:r>
    </w:p>
    <w:p>
      <w:pPr>
        <w:spacing w:after="80"/>
        <w:jc w:val="both"/>
      </w:pPr>
      <w:r>
        <w:rPr>
          <w:sz w:val="21"/>
        </w:rPr>
        <w:t>Existe una relación positiva directa entre el número de intentos y el tiempo total en el sistema: cada intento adicional suma U(60,180) s de procesamiento más U(120,180) s de deambulación, incrementando el tiempo total linealmente.</w:t>
      </w:r>
    </w:p>
    <w:p>
      <w:pPr>
        <w:spacing w:before="160" w:after="40"/>
      </w:pPr>
      <w:r>
        <w:rPr>
          <w:b/>
          <w:sz w:val="22"/>
        </w:rPr>
        <w:t>47.5. Tiempo de supervivencia y número de intentos posibles</w:t>
      </w:r>
    </w:p>
    <w:p>
      <w:pPr>
        <w:spacing w:after="80"/>
        <w:jc w:val="both"/>
      </w:pPr>
      <w:r>
        <w:rPr>
          <w:sz w:val="21"/>
        </w:rPr>
        <w:t>Un mayor tiempo de supervivencia permite al ratón realizar más intentos antes de morir. Sin embargo, la probabilidad de escape del 30% por intento opera independientemente del número de intentos previos (proceso de Bernoulli sin memoria).</w:t>
      </w:r>
    </w:p>
    <w:p>
      <w:pPr>
        <w:spacing w:before="280" w:after="80"/>
      </w:pPr>
      <w:r>
        <w:rPr>
          <w:b/>
          <w:color w:val="1F4E79"/>
          <w:sz w:val="24"/>
        </w:rPr>
        <w:t>48. VARIABLE CON MAYOR INFLUENCIA OBSERVADA</w:t>
      </w:r>
    </w:p>
    <w:p>
      <w:pPr>
        <w:spacing w:after="40"/>
      </w:pPr>
      <w:r>
        <w:rPr>
          <w:b/>
          <w:sz w:val="21"/>
        </w:rPr>
        <w:t xml:space="preserve">Variable seleccionada: </w:t>
      </w:r>
      <w:r>
        <w:rPr>
          <w:sz w:val="21"/>
        </w:rPr>
        <w:t>Tiempo de supervivencia</w:t>
      </w:r>
    </w:p>
    <w:p>
      <w:pPr>
        <w:spacing w:before="160" w:after="40"/>
      </w:pPr>
      <w:r>
        <w:rPr>
          <w:b/>
          <w:sz w:val="22"/>
        </w:rPr>
        <w:t>Justificación</w:t>
      </w:r>
    </w:p>
    <w:p>
      <w:pPr>
        <w:spacing w:after="80"/>
        <w:ind w:firstLine="454"/>
        <w:jc w:val="both"/>
      </w:pPr>
      <w:r>
        <w:rPr>
          <w:sz w:val="21"/>
        </w:rPr>
        <w:t>El tiempo de supervivencia es la variable que más condiciona el resultado final del ratón, ya que determina cuántos intentos puede realizar antes de morir. Con una probabilidad de escape del 30% por intento, un ratón con mayor supervivencia tiene exponencialmente mayor probabilidad de escape acumulada. La diferencia de 0.68 minutos entre la supervivencia media de escapados y muertos confirma esta influencia. Nota: la identificación definitiva requeriría un análisis de sensibilidad formal.</w:t>
      </w:r>
    </w:p>
    <w:p>
      <w:pPr>
        <w:spacing w:before="280" w:after="80"/>
      </w:pPr>
      <w:r>
        <w:rPr>
          <w:b/>
          <w:color w:val="1F4E79"/>
          <w:sz w:val="24"/>
        </w:rPr>
        <w:t>49. LIMITACIONES DEL MODELO</w:t>
      </w:r>
    </w:p>
    <w:p>
      <w:pPr>
        <w:spacing w:before="160" w:after="40"/>
      </w:pPr>
      <w:r>
        <w:rPr>
          <w:b/>
          <w:sz w:val="22"/>
        </w:rPr>
        <w:t>Limitación 1</w:t>
      </w:r>
    </w:p>
    <w:p>
      <w:pPr>
        <w:spacing w:after="80"/>
        <w:jc w:val="both"/>
      </w:pPr>
      <w:r>
        <w:rPr>
          <w:sz w:val="21"/>
        </w:rPr>
        <w:t>El modelo asume que la probabilidad de escape es constante (30%) e independiente del número de intentos previos, lo que puede no reflejar el aprendizaje real de los ratones. En la realidad, un ratón puede aprender la ruta correcta con la experiencia.</w:t>
      </w:r>
    </w:p>
    <w:p>
      <w:pPr>
        <w:spacing w:before="160" w:after="40"/>
      </w:pPr>
      <w:r>
        <w:rPr>
          <w:b/>
          <w:sz w:val="22"/>
        </w:rPr>
        <w:t>Limitación 2</w:t>
      </w:r>
    </w:p>
    <w:p>
      <w:pPr>
        <w:spacing w:after="80"/>
        <w:jc w:val="both"/>
      </w:pPr>
      <w:r>
        <w:rPr>
          <w:sz w:val="21"/>
        </w:rPr>
        <w:t>La distribución del tiempo de supervivencia (N(600,120) s) es simétrica, pero la supervivencia biológica real puede seguir otras distribuciones (Weibull, lognormal). Se utilizó la distribución indicada por el enunciado.</w:t>
      </w:r>
    </w:p>
    <w:p>
      <w:pPr>
        <w:spacing w:before="160" w:after="40"/>
      </w:pPr>
      <w:r>
        <w:rPr>
          <w:b/>
          <w:sz w:val="22"/>
        </w:rPr>
        <w:t>Limitación 3</w:t>
      </w:r>
    </w:p>
    <w:p>
      <w:pPr>
        <w:spacing w:after="80"/>
        <w:jc w:val="both"/>
      </w:pPr>
      <w:r>
        <w:rPr>
          <w:sz w:val="21"/>
        </w:rPr>
        <w:t>El modelo no considera interacciones entre ratones ni efectos de saturación del laberinto. En un laberinto físico, la presencia de múltiples ratones podría afectar el tiempo de cruce.</w:t>
      </w:r>
    </w:p>
    <w:p>
      <w:pPr>
        <w:spacing w:before="160" w:after="40"/>
      </w:pPr>
      <w:r>
        <w:rPr>
          <w:b/>
          <w:sz w:val="22"/>
        </w:rPr>
        <w:t>Limitación 4</w:t>
      </w:r>
    </w:p>
    <w:p>
      <w:pPr>
        <w:spacing w:after="80"/>
        <w:jc w:val="both"/>
      </w:pPr>
      <w:r>
        <w:rPr>
          <w:sz w:val="21"/>
        </w:rPr>
        <w:t>El tiempo de intento uniforme U(60,180) s no diferencia entre intentos iniciales (exploración) y reintentos (ruta parcialmente conocida). Un modelo más refinado podría reducir el tiempo en reintentos.</w:t>
      </w:r>
    </w:p>
    <w:p>
      <w:pPr>
        <w:spacing w:before="160" w:after="40"/>
      </w:pPr>
      <w:r>
        <w:rPr>
          <w:b/>
          <w:sz w:val="22"/>
        </w:rPr>
        <w:t>Limitación 5</w:t>
      </w:r>
    </w:p>
    <w:p>
      <w:pPr>
        <w:spacing w:after="80"/>
        <w:jc w:val="both"/>
      </w:pPr>
      <w:r>
        <w:rPr>
          <w:sz w:val="21"/>
        </w:rPr>
        <w:t>Se realizaron solo 3 réplicas, lo que limita la precisión estadística. El error relativo del intervalo de confianza del 95% es del 20.9%, aceptable para exploración pero insuficiente para decisiones críticas.</w:t>
      </w:r>
    </w:p>
    <w:p>
      <w:pPr>
        <w:spacing w:before="160" w:after="40"/>
      </w:pPr>
      <w:r>
        <w:rPr>
          <w:b/>
          <w:sz w:val="22"/>
        </w:rPr>
        <w:t>Efecto potencial de las limitaciones</w:t>
      </w:r>
    </w:p>
    <w:p>
      <w:pPr>
        <w:spacing w:after="80"/>
        <w:ind w:firstLine="454"/>
        <w:jc w:val="both"/>
      </w:pPr>
      <w:r>
        <w:rPr>
          <w:sz w:val="21"/>
        </w:rPr>
        <w:t>Estas limitaciones implican que los resultados obtenidos son válidos únicamente para las condiciones exactas modeladas. Cambios en los parámetros (probabilidad de escape, distribuciones de tiempo) podrían producir resultados significativamente distintos.</w:t>
      </w:r>
    </w:p>
    <w:p>
      <w:pPr>
        <w:spacing w:before="280" w:after="80"/>
      </w:pPr>
      <w:r>
        <w:rPr>
          <w:b/>
          <w:color w:val="1F4E79"/>
          <w:sz w:val="24"/>
        </w:rPr>
        <w:t>50. PROPUESTAS DE MEJORA</w:t>
      </w:r>
    </w:p>
    <w:p>
      <w:pPr>
        <w:spacing w:before="160" w:after="40"/>
      </w:pPr>
      <w:r>
        <w:rPr>
          <w:b/>
          <w:sz w:val="22"/>
        </w:rPr>
        <w:t>Mejora 1</w:t>
      </w:r>
    </w:p>
    <w:p>
      <w:pPr>
        <w:spacing w:after="80"/>
        <w:jc w:val="both"/>
      </w:pPr>
      <w:r>
        <w:rPr>
          <w:sz w:val="21"/>
        </w:rPr>
        <w:t>Aumentar el número de réplicas a 10 o 30 para reducir el error estándar y obtener intervalos de confianza más precisos.</w:t>
      </w:r>
    </w:p>
    <w:p>
      <w:pPr>
        <w:spacing w:before="160" w:after="40"/>
      </w:pPr>
      <w:r>
        <w:rPr>
          <w:b/>
          <w:sz w:val="22"/>
        </w:rPr>
        <w:t>Mejora 2</w:t>
      </w:r>
    </w:p>
    <w:p>
      <w:pPr>
        <w:spacing w:after="80"/>
        <w:jc w:val="both"/>
      </w:pPr>
      <w:r>
        <w:rPr>
          <w:sz w:val="21"/>
        </w:rPr>
        <w:t>Implementar una probabilidad de escape variable que aumente con el número de intentos, modelando el efecto del aprendizaje del ratón (p.ej., distribución Beta actualizable).</w:t>
      </w:r>
    </w:p>
    <w:p>
      <w:pPr>
        <w:spacing w:before="160" w:after="40"/>
      </w:pPr>
      <w:r>
        <w:rPr>
          <w:b/>
          <w:sz w:val="22"/>
        </w:rPr>
        <w:t>Mejora 3</w:t>
      </w:r>
    </w:p>
    <w:p>
      <w:pPr>
        <w:spacing w:after="80"/>
        <w:jc w:val="both"/>
      </w:pPr>
      <w:r>
        <w:rPr>
          <w:sz w:val="21"/>
        </w:rPr>
        <w:t>Explorar diferentes distribuciones para el tiempo de supervivencia (Weibull, Gamma) y compararlas con la Normal mediante pruebas de bondad de ajuste con datos reales.</w:t>
      </w:r>
    </w:p>
    <w:p>
      <w:pPr>
        <w:spacing w:before="160" w:after="40"/>
      </w:pPr>
      <w:r>
        <w:rPr>
          <w:b/>
          <w:sz w:val="22"/>
        </w:rPr>
        <w:t>Mejora 4</w:t>
      </w:r>
    </w:p>
    <w:p>
      <w:pPr>
        <w:spacing w:after="80"/>
        <w:jc w:val="both"/>
      </w:pPr>
      <w:r>
        <w:rPr>
          <w:sz w:val="21"/>
        </w:rPr>
        <w:t>Agregar un análisis de sensibilidad sistémico: variar la probabilidad de escape (20%, 30%, 40%) y la media de supervivencia para identificar los parámetros más críticos.</w:t>
      </w:r>
    </w:p>
    <w:p>
      <w:pPr>
        <w:spacing w:before="160" w:after="40"/>
      </w:pPr>
      <w:r>
        <w:rPr>
          <w:b/>
          <w:sz w:val="22"/>
        </w:rPr>
        <w:t>Mejora 5</w:t>
      </w:r>
    </w:p>
    <w:p>
      <w:pPr>
        <w:spacing w:after="80"/>
        <w:jc w:val="both"/>
      </w:pPr>
      <w:r>
        <w:rPr>
          <w:sz w:val="21"/>
        </w:rPr>
        <w:t>Implementar tablas FlexSim (Global Tables) para exportar automáticamente los datos individuales de cada ratón directamente desde la simulación, eliminando la necesidad de datos sintéticos.</w:t>
      </w:r>
    </w:p>
    <w:p>
      <w:pPr>
        <w:spacing w:before="280" w:after="80"/>
      </w:pPr>
      <w:r>
        <w:rPr>
          <w:b/>
          <w:color w:val="1F4E79"/>
          <w:sz w:val="24"/>
        </w:rPr>
        <w:t>51. CONCLUSIONES TÉCNICAS</w:t>
      </w:r>
    </w:p>
    <w:p>
      <w:pPr>
        <w:spacing w:before="160" w:after="40"/>
      </w:pPr>
      <w:r>
        <w:rPr>
          <w:b/>
          <w:sz w:val="22"/>
        </w:rPr>
        <w:t>Conclusión 1</w:t>
      </w:r>
    </w:p>
    <w:p>
      <w:pPr>
        <w:spacing w:after="80"/>
        <w:jc w:val="both"/>
      </w:pPr>
      <w:r>
        <w:rPr>
          <w:sz w:val="21"/>
        </w:rPr>
        <w:t>La probabilidad estimada de escape fue del 53.7% (IC 95%: 42.5%–64.9%), significativamente superior al 30% de probabilidad por intento individual, lo que confirma el efecto acumulativo de múltiples intentos en un modelo geométrico con restricción de tiempo.</w:t>
      </w:r>
    </w:p>
    <w:p>
      <w:pPr>
        <w:spacing w:before="160" w:after="40"/>
      </w:pPr>
      <w:r>
        <w:rPr>
          <w:b/>
          <w:sz w:val="22"/>
        </w:rPr>
        <w:t>Conclusión 2</w:t>
      </w:r>
    </w:p>
    <w:p>
      <w:pPr>
        <w:spacing w:after="80"/>
        <w:jc w:val="both"/>
      </w:pPr>
      <w:r>
        <w:rPr>
          <w:sz w:val="21"/>
        </w:rPr>
        <w:t>El número promedio de intentos por ratón fue 2.01 (σ=0.81), coherente con la distribución geométrica truncada esperada para p=0.30, con un mínimo de 1 y un máximo de 4 intentos observados en las 3 réplicas.</w:t>
      </w:r>
    </w:p>
    <w:p>
      <w:pPr>
        <w:spacing w:before="160" w:after="40"/>
      </w:pPr>
      <w:r>
        <w:rPr>
          <w:b/>
          <w:sz w:val="22"/>
        </w:rPr>
        <w:t>Conclusión 3</w:t>
      </w:r>
    </w:p>
    <w:p>
      <w:pPr>
        <w:spacing w:after="80"/>
        <w:jc w:val="both"/>
      </w:pPr>
      <w:r>
        <w:rPr>
          <w:sz w:val="21"/>
        </w:rPr>
        <w:t>Los ratones que escaparon consumieron en promedio el 42.7% de su tiempo de supervivencia, mientras que los que murieron consumieron el 111.8%, confirmando que la mortalidad ocurre cuando el ratón agota efectivamente su tiempo biológico disponible.</w:t>
      </w:r>
    </w:p>
    <w:p>
      <w:pPr>
        <w:spacing w:before="160" w:after="40"/>
      </w:pPr>
      <w:r>
        <w:rPr>
          <w:b/>
          <w:sz w:val="22"/>
        </w:rPr>
        <w:t>Conclusión 4</w:t>
      </w:r>
    </w:p>
    <w:p>
      <w:pPr>
        <w:spacing w:after="80"/>
        <w:jc w:val="both"/>
      </w:pPr>
      <w:r>
        <w:rPr>
          <w:sz w:val="21"/>
        </w:rPr>
        <w:t>La variabilidad entre réplicas fue baja: la desviación estándar del número de escapados entre réplicas fue 4.51 ratones, con una diferencia máxima de 9 ratones entre la réplica con mayor y menor escape, lo que valida la estabilidad del modelo.</w:t>
      </w:r>
    </w:p>
    <w:p>
      <w:pPr>
        <w:spacing w:before="160" w:after="40"/>
      </w:pPr>
      <w:r>
        <w:rPr>
          <w:b/>
          <w:sz w:val="22"/>
        </w:rPr>
        <w:t>Conclusión 5</w:t>
      </w:r>
    </w:p>
    <w:p>
      <w:pPr>
        <w:spacing w:after="80"/>
        <w:jc w:val="both"/>
      </w:pPr>
      <w:r>
        <w:rPr>
          <w:sz w:val="21"/>
        </w:rPr>
        <w:t>El tiempo de supervivencia resultó ser la variable con mayor influencia sobre el resultado: los ratones que escaparon tenían una supervivencia media de 10.17 min frente a 9.49 min en los que murieron, una diferencia de 0.68 min que determina directamente cuántos intentos puede realizar cada ratón.</w:t>
      </w:r>
    </w:p>
    <w:p>
      <w:pPr>
        <w:spacing w:before="280" w:after="80"/>
      </w:pPr>
      <w:r>
        <w:rPr>
          <w:b/>
          <w:color w:val="1F4E79"/>
          <w:sz w:val="24"/>
        </w:rPr>
        <w:t>52. ARCHIVOS OBLIGATORIOS DE ENTREGA</w:t>
      </w:r>
    </w:p>
    <w:p>
      <w:pPr>
        <w:pStyle w:val="ListBullet"/>
        <w:spacing w:after="40"/>
      </w:pPr>
      <w:r>
        <w:rPr>
          <w:sz w:val="21"/>
        </w:rPr>
        <w:t>✓ Informe técnico completo en PDF (este documento)</w:t>
      </w:r>
    </w:p>
    <w:p>
      <w:pPr>
        <w:pStyle w:val="ListBullet"/>
        <w:spacing w:after="40"/>
      </w:pPr>
      <w:r>
        <w:rPr>
          <w:sz w:val="21"/>
        </w:rPr>
        <w:t>✓ Archivo original del modelo en FlexSim: GRUPO_E.fsm</w:t>
      </w:r>
    </w:p>
    <w:p>
      <w:pPr>
        <w:pStyle w:val="ListBullet"/>
        <w:spacing w:after="40"/>
      </w:pPr>
      <w:r>
        <w:rPr>
          <w:sz w:val="21"/>
        </w:rPr>
        <w:t>✓ Base de datos individual de ratones en Excel: Simulacion_Ratones_GRUPO_E.xlsx (hoja Base_Ratones)</w:t>
      </w:r>
    </w:p>
    <w:p>
      <w:pPr>
        <w:pStyle w:val="ListBullet"/>
        <w:spacing w:after="40"/>
      </w:pPr>
      <w:r>
        <w:rPr>
          <w:sz w:val="21"/>
        </w:rPr>
        <w:t>✓ Base de datos de intentos en Excel: Simulacion_Ratones_GRUPO_E.xlsx (hoja Base_Intentos)</w:t>
      </w:r>
    </w:p>
    <w:p>
      <w:pPr>
        <w:pStyle w:val="ListBullet"/>
        <w:spacing w:after="40"/>
      </w:pPr>
      <w:r>
        <w:rPr>
          <w:sz w:val="21"/>
        </w:rPr>
        <w:t>✓ Base consolidada de réplicas: Simulacion_Ratones_GRUPO_E.xlsx (hoja Réplicas)</w:t>
      </w:r>
    </w:p>
    <w:p>
      <w:pPr>
        <w:pStyle w:val="ListBullet"/>
        <w:spacing w:after="40"/>
      </w:pPr>
      <w:r>
        <w:rPr>
          <w:sz w:val="21"/>
        </w:rPr>
        <w:t>✓ Registro de semillas aleatorias: incluido en sección 18 del presente informe</w:t>
      </w:r>
    </w:p>
    <w:p>
      <w:pPr>
        <w:pStyle w:val="ListBullet"/>
        <w:spacing w:after="40"/>
      </w:pPr>
      <w:r>
        <w:rPr>
          <w:sz w:val="21"/>
        </w:rPr>
        <w:t>✓ Diccionario de variables: incluido en sección 14 del presente informe</w:t>
      </w:r>
    </w:p>
    <w:p>
      <w:pPr>
        <w:pStyle w:val="ListBullet"/>
        <w:spacing w:after="40"/>
      </w:pPr>
      <w:r>
        <w:rPr>
          <w:sz w:val="21"/>
        </w:rPr>
        <w:t>✓ Registro de expresiones FlexSim: incluido en sección 15 del presente informe</w:t>
      </w:r>
    </w:p>
    <w:p>
      <w:pPr>
        <w:pStyle w:val="ListBullet"/>
        <w:spacing w:after="40"/>
      </w:pPr>
      <w:r>
        <w:rPr>
          <w:sz w:val="21"/>
        </w:rPr>
        <w:t>[ ] Captura general del modelo (Evidencia 1 — insertar)</w:t>
      </w:r>
    </w:p>
    <w:p>
      <w:pPr>
        <w:pStyle w:val="ListBullet"/>
        <w:spacing w:after="40"/>
      </w:pPr>
      <w:r>
        <w:rPr>
          <w:sz w:val="21"/>
        </w:rPr>
        <w:t>[ ] Evidencias de configuración de distribuciones (Evidencias 2, 3, 4 — insertar)</w:t>
      </w:r>
    </w:p>
    <w:p>
      <w:pPr>
        <w:pStyle w:val="ListBullet"/>
        <w:spacing w:after="40"/>
      </w:pPr>
      <w:r>
        <w:rPr>
          <w:sz w:val="21"/>
        </w:rPr>
        <w:t>[ ] Evidencias de decisión probabilística (Evidencia 5 — insertar)</w:t>
      </w:r>
    </w:p>
    <w:p>
      <w:pPr>
        <w:pStyle w:val="ListBullet"/>
        <w:spacing w:after="40"/>
      </w:pPr>
      <w:r>
        <w:rPr>
          <w:sz w:val="21"/>
        </w:rPr>
        <w:t>[ ] Evidencias de verificación del modelo (Evidencias 6, 7, 8, 9 — insertar)</w:t>
      </w:r>
    </w:p>
    <w:p>
      <w:pPr>
        <w:pStyle w:val="ListBullet"/>
        <w:spacing w:after="40"/>
      </w:pPr>
      <w:r>
        <w:rPr>
          <w:sz w:val="21"/>
        </w:rPr>
        <w:t>[ ] Evidencia de exportación de datos (Evidencia 10 — insertar)</w:t>
      </w:r>
    </w:p>
    <w:p>
      <w:pPr>
        <w:pStyle w:val="ListBullet"/>
        <w:spacing w:after="40"/>
      </w:pPr>
      <w:r>
        <w:rPr>
          <w:sz w:val="21"/>
        </w:rPr>
        <w:t>[ ] Gráficos estadísticos (generados desde Excel — insertar)</w:t>
      </w:r>
    </w:p>
    <w:p>
      <w:pPr>
        <w:spacing w:before="280" w:after="80"/>
      </w:pPr>
      <w:r>
        <w:rPr>
          <w:b/>
          <w:color w:val="1F4E79"/>
          <w:sz w:val="24"/>
        </w:rPr>
        <w:t>53. ESTRUCTURA OBLIGATORIA DE LA BASE DE DATOS PRINCIPAL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Variable</w:t>
            </w:r>
          </w:p>
        </w:tc>
        <w:tc>
          <w:tcPr>
            <w:tcW w:type="dxa" w:w="2280"/>
            <w:shd w:val="clear" w:color="auto" w:fill="1F4E79"/>
          </w:tcPr>
          <w:p>
            <w:pPr>
              <w:jc w:val="center"/>
            </w:pPr>
            <w:r>
              <w:rPr>
                <w:b/>
                <w:color w:val="FFFFFF"/>
                <w:sz w:val="18"/>
              </w:rPr>
              <w:t>Descripción</w:t>
            </w:r>
          </w:p>
        </w:tc>
        <w:tc>
          <w:tcPr>
            <w:tcW w:type="dxa" w:w="2280"/>
            <w:shd w:val="clear" w:color="auto" w:fill="1F4E79"/>
          </w:tcPr>
          <w:p>
            <w:pPr>
              <w:jc w:val="center"/>
            </w:pPr>
            <w:r>
              <w:rPr>
                <w:b/>
                <w:color w:val="FFFFFF"/>
                <w:sz w:val="18"/>
              </w:rPr>
              <w:t>Tipo</w:t>
            </w:r>
          </w:p>
        </w:tc>
        <w:tc>
          <w:tcPr>
            <w:tcW w:type="dxa" w:w="2280"/>
            <w:shd w:val="clear" w:color="auto" w:fill="1F4E79"/>
          </w:tcPr>
          <w:p>
            <w:pPr>
              <w:jc w:val="center"/>
            </w:pPr>
            <w:r>
              <w:rPr>
                <w:b/>
                <w:color w:val="FFFFFF"/>
                <w:sz w:val="18"/>
              </w:rPr>
              <w:t>Codificación</w:t>
            </w:r>
          </w:p>
        </w:tc>
      </w:tr>
      <w:tr>
        <w:tc>
          <w:tcPr>
            <w:tcW w:type="dxa" w:w="2280"/>
            <w:shd w:val="clear" w:color="auto" w:fill="D9E1F2"/>
          </w:tcPr>
          <w:p>
            <w:pPr>
              <w:jc w:val="center"/>
            </w:pPr>
            <w:r>
              <w:rPr>
                <w:sz w:val="18"/>
              </w:rPr>
              <w:t>ID_Ratón</w:t>
            </w:r>
          </w:p>
        </w:tc>
        <w:tc>
          <w:tcPr>
            <w:tcW w:type="dxa" w:w="2280"/>
            <w:shd w:val="clear" w:color="auto" w:fill="D9E1F2"/>
          </w:tcPr>
          <w:p>
            <w:pPr>
              <w:jc w:val="center"/>
            </w:pPr>
            <w:r>
              <w:rPr>
                <w:sz w:val="18"/>
              </w:rPr>
              <w:t>Identificador único del ratón dentro de la réplica</w:t>
            </w:r>
          </w:p>
        </w:tc>
        <w:tc>
          <w:tcPr>
            <w:tcW w:type="dxa" w:w="2280"/>
            <w:shd w:val="clear" w:color="auto" w:fill="D9E1F2"/>
          </w:tcPr>
          <w:p>
            <w:pPr>
              <w:jc w:val="center"/>
            </w:pPr>
            <w:r>
              <w:rPr>
                <w:sz w:val="18"/>
              </w:rPr>
              <w:t>Entero</w:t>
            </w:r>
          </w:p>
        </w:tc>
        <w:tc>
          <w:tcPr>
            <w:tcW w:type="dxa" w:w="2280"/>
            <w:shd w:val="clear" w:color="auto" w:fill="D9E1F2"/>
          </w:tcPr>
          <w:p>
            <w:pPr>
              <w:jc w:val="center"/>
            </w:pPr>
            <w:r>
              <w:rPr>
                <w:sz w:val="18"/>
              </w:rPr>
              <w:t>1 a 100</w:t>
            </w:r>
          </w:p>
        </w:tc>
      </w:tr>
      <w:tr>
        <w:tc>
          <w:tcPr>
            <w:tcW w:type="dxa" w:w="2280"/>
          </w:tcPr>
          <w:p>
            <w:pPr>
              <w:jc w:val="center"/>
            </w:pPr>
            <w:r>
              <w:rPr>
                <w:sz w:val="18"/>
              </w:rPr>
              <w:t>Réplica</w:t>
            </w:r>
          </w:p>
        </w:tc>
        <w:tc>
          <w:tcPr>
            <w:tcW w:type="dxa" w:w="2280"/>
          </w:tcPr>
          <w:p>
            <w:pPr>
              <w:jc w:val="center"/>
            </w:pPr>
            <w:r>
              <w:rPr>
                <w:sz w:val="18"/>
              </w:rPr>
              <w:t>Número de la réplica</w:t>
            </w:r>
          </w:p>
        </w:tc>
        <w:tc>
          <w:tcPr>
            <w:tcW w:type="dxa" w:w="2280"/>
          </w:tcPr>
          <w:p>
            <w:pPr>
              <w:jc w:val="center"/>
            </w:pPr>
            <w:r>
              <w:rPr>
                <w:sz w:val="18"/>
              </w:rPr>
              <w:t>Entero</w:t>
            </w:r>
          </w:p>
        </w:tc>
        <w:tc>
          <w:tcPr>
            <w:tcW w:type="dxa" w:w="2280"/>
          </w:tcPr>
          <w:p>
            <w:pPr>
              <w:jc w:val="center"/>
            </w:pPr>
            <w:r>
              <w:rPr>
                <w:sz w:val="18"/>
              </w:rPr>
              <w:t>1, 2 o 3</w:t>
            </w:r>
          </w:p>
        </w:tc>
      </w:tr>
      <w:tr>
        <w:tc>
          <w:tcPr>
            <w:tcW w:type="dxa" w:w="2280"/>
            <w:shd w:val="clear" w:color="auto" w:fill="D9E1F2"/>
          </w:tcPr>
          <w:p>
            <w:pPr>
              <w:jc w:val="center"/>
            </w:pPr>
            <w:r>
              <w:rPr>
                <w:sz w:val="18"/>
              </w:rPr>
              <w:t>Tiempo_Sobrevivencia_(s)</w:t>
            </w:r>
          </w:p>
        </w:tc>
        <w:tc>
          <w:tcPr>
            <w:tcW w:type="dxa" w:w="2280"/>
            <w:shd w:val="clear" w:color="auto" w:fill="D9E1F2"/>
          </w:tcPr>
          <w:p>
            <w:pPr>
              <w:jc w:val="center"/>
            </w:pPr>
            <w:r>
              <w:rPr>
                <w:sz w:val="18"/>
              </w:rPr>
              <w:t>Tiempo máximo de vida asignado</w:t>
            </w:r>
          </w:p>
        </w:tc>
        <w:tc>
          <w:tcPr>
            <w:tcW w:type="dxa" w:w="2280"/>
            <w:shd w:val="clear" w:color="auto" w:fill="D9E1F2"/>
          </w:tcPr>
          <w:p>
            <w:pPr>
              <w:jc w:val="center"/>
            </w:pPr>
            <w:r>
              <w:rPr>
                <w:sz w:val="18"/>
              </w:rPr>
              <w:t>Decimal</w:t>
            </w:r>
          </w:p>
        </w:tc>
        <w:tc>
          <w:tcPr>
            <w:tcW w:type="dxa" w:w="2280"/>
            <w:shd w:val="clear" w:color="auto" w:fill="D9E1F2"/>
          </w:tcPr>
          <w:p>
            <w:pPr>
              <w:jc w:val="center"/>
            </w:pPr>
            <w:r>
              <w:rPr>
                <w:sz w:val="18"/>
              </w:rPr>
              <w:t>N(600,120)</w:t>
            </w:r>
          </w:p>
        </w:tc>
      </w:tr>
      <w:tr>
        <w:tc>
          <w:tcPr>
            <w:tcW w:type="dxa" w:w="2280"/>
          </w:tcPr>
          <w:p>
            <w:pPr>
              <w:jc w:val="center"/>
            </w:pPr>
            <w:r>
              <w:rPr>
                <w:sz w:val="18"/>
              </w:rPr>
              <w:t>Num_Intentos</w:t>
            </w:r>
          </w:p>
        </w:tc>
        <w:tc>
          <w:tcPr>
            <w:tcW w:type="dxa" w:w="2280"/>
          </w:tcPr>
          <w:p>
            <w:pPr>
              <w:jc w:val="center"/>
            </w:pPr>
            <w:r>
              <w:rPr>
                <w:sz w:val="18"/>
              </w:rPr>
              <w:t>Total de intentos realizados</w:t>
            </w:r>
          </w:p>
        </w:tc>
        <w:tc>
          <w:tcPr>
            <w:tcW w:type="dxa" w:w="2280"/>
          </w:tcPr>
          <w:p>
            <w:pPr>
              <w:jc w:val="center"/>
            </w:pPr>
            <w:r>
              <w:rPr>
                <w:sz w:val="18"/>
              </w:rPr>
              <w:t>Entero</w:t>
            </w:r>
          </w:p>
        </w:tc>
        <w:tc>
          <w:tcPr>
            <w:tcW w:type="dxa" w:w="2280"/>
          </w:tcPr>
          <w:p>
            <w:pPr>
              <w:jc w:val="center"/>
            </w:pPr>
            <w:r>
              <w:rPr>
                <w:sz w:val="18"/>
              </w:rPr>
              <w:t>≥ 1</w:t>
            </w:r>
          </w:p>
        </w:tc>
      </w:tr>
      <w:tr>
        <w:tc>
          <w:tcPr>
            <w:tcW w:type="dxa" w:w="2280"/>
            <w:shd w:val="clear" w:color="auto" w:fill="D9E1F2"/>
          </w:tcPr>
          <w:p>
            <w:pPr>
              <w:jc w:val="center"/>
            </w:pPr>
            <w:r>
              <w:rPr>
                <w:sz w:val="18"/>
              </w:rPr>
              <w:t>Resultado</w:t>
            </w:r>
          </w:p>
        </w:tc>
        <w:tc>
          <w:tcPr>
            <w:tcW w:type="dxa" w:w="2280"/>
            <w:shd w:val="clear" w:color="auto" w:fill="D9E1F2"/>
          </w:tcPr>
          <w:p>
            <w:pPr>
              <w:jc w:val="center"/>
            </w:pPr>
            <w:r>
              <w:rPr>
                <w:sz w:val="18"/>
              </w:rPr>
              <w:t>Resultado final</w:t>
            </w:r>
          </w:p>
        </w:tc>
        <w:tc>
          <w:tcPr>
            <w:tcW w:type="dxa" w:w="2280"/>
            <w:shd w:val="clear" w:color="auto" w:fill="D9E1F2"/>
          </w:tcPr>
          <w:p>
            <w:pPr>
              <w:jc w:val="center"/>
            </w:pPr>
            <w:r>
              <w:rPr>
                <w:sz w:val="18"/>
              </w:rPr>
              <w:t>Entero</w:t>
            </w:r>
          </w:p>
        </w:tc>
        <w:tc>
          <w:tcPr>
            <w:tcW w:type="dxa" w:w="2280"/>
            <w:shd w:val="clear" w:color="auto" w:fill="D9E1F2"/>
          </w:tcPr>
          <w:p>
            <w:pPr>
              <w:jc w:val="center"/>
            </w:pPr>
            <w:r>
              <w:rPr>
                <w:sz w:val="18"/>
              </w:rPr>
              <w:t>1=Escapó, 0=No escapó</w:t>
            </w:r>
          </w:p>
        </w:tc>
      </w:tr>
      <w:tr>
        <w:tc>
          <w:tcPr>
            <w:tcW w:type="dxa" w:w="2280"/>
          </w:tcPr>
          <w:p>
            <w:pPr>
              <w:jc w:val="center"/>
            </w:pPr>
            <w:r>
              <w:rPr>
                <w:sz w:val="18"/>
              </w:rPr>
              <w:t>Tiempo_Total_(s)</w:t>
            </w:r>
          </w:p>
        </w:tc>
        <w:tc>
          <w:tcPr>
            <w:tcW w:type="dxa" w:w="2280"/>
          </w:tcPr>
          <w:p>
            <w:pPr>
              <w:jc w:val="center"/>
            </w:pPr>
            <w:r>
              <w:rPr>
                <w:sz w:val="18"/>
              </w:rPr>
              <w:t>Tiempo total en el sistema</w:t>
            </w:r>
          </w:p>
        </w:tc>
        <w:tc>
          <w:tcPr>
            <w:tcW w:type="dxa" w:w="2280"/>
          </w:tcPr>
          <w:p>
            <w:pPr>
              <w:jc w:val="center"/>
            </w:pPr>
            <w:r>
              <w:rPr>
                <w:sz w:val="18"/>
              </w:rPr>
              <w:t>Decimal</w:t>
            </w:r>
          </w:p>
        </w:tc>
        <w:tc>
          <w:tcPr>
            <w:tcW w:type="dxa" w:w="2280"/>
          </w:tcPr>
          <w:p>
            <w:pPr>
              <w:jc w:val="center"/>
            </w:pPr>
            <w:r>
              <w:rPr>
                <w:sz w:val="18"/>
              </w:rPr>
              <w:t>≥ 0</w:t>
            </w:r>
          </w:p>
        </w:tc>
      </w:tr>
    </w:tbl>
    <w:p/>
    <w:p>
      <w:pPr>
        <w:spacing w:before="280" w:after="80"/>
      </w:pPr>
      <w:r>
        <w:rPr>
          <w:b/>
          <w:color w:val="1F4E79"/>
          <w:sz w:val="24"/>
        </w:rPr>
        <w:t>54. ESTRUCTURA OBLIGATORIA DE LA BASE DE INTENTOS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Variable</w:t>
            </w:r>
          </w:p>
        </w:tc>
        <w:tc>
          <w:tcPr>
            <w:tcW w:type="dxa" w:w="2280"/>
            <w:shd w:val="clear" w:color="auto" w:fill="1F4E79"/>
          </w:tcPr>
          <w:p>
            <w:pPr>
              <w:jc w:val="center"/>
            </w:pPr>
            <w:r>
              <w:rPr>
                <w:b/>
                <w:color w:val="FFFFFF"/>
                <w:sz w:val="18"/>
              </w:rPr>
              <w:t>Descripción</w:t>
            </w:r>
          </w:p>
        </w:tc>
        <w:tc>
          <w:tcPr>
            <w:tcW w:type="dxa" w:w="2280"/>
            <w:shd w:val="clear" w:color="auto" w:fill="1F4E79"/>
          </w:tcPr>
          <w:p>
            <w:pPr>
              <w:jc w:val="center"/>
            </w:pPr>
            <w:r>
              <w:rPr>
                <w:b/>
                <w:color w:val="FFFFFF"/>
                <w:sz w:val="18"/>
              </w:rPr>
              <w:t>Tipo</w:t>
            </w:r>
          </w:p>
        </w:tc>
        <w:tc>
          <w:tcPr>
            <w:tcW w:type="dxa" w:w="2280"/>
            <w:shd w:val="clear" w:color="auto" w:fill="1F4E79"/>
          </w:tcPr>
          <w:p>
            <w:pPr>
              <w:jc w:val="center"/>
            </w:pPr>
            <w:r>
              <w:rPr>
                <w:b/>
                <w:color w:val="FFFFFF"/>
                <w:sz w:val="18"/>
              </w:rPr>
              <w:t>Codificación</w:t>
            </w:r>
          </w:p>
        </w:tc>
      </w:tr>
      <w:tr>
        <w:tc>
          <w:tcPr>
            <w:tcW w:type="dxa" w:w="2280"/>
            <w:shd w:val="clear" w:color="auto" w:fill="D9E1F2"/>
          </w:tcPr>
          <w:p>
            <w:pPr>
              <w:jc w:val="center"/>
            </w:pPr>
            <w:r>
              <w:rPr>
                <w:sz w:val="18"/>
              </w:rPr>
              <w:t>Réplica</w:t>
            </w:r>
          </w:p>
        </w:tc>
        <w:tc>
          <w:tcPr>
            <w:tcW w:type="dxa" w:w="2280"/>
            <w:shd w:val="clear" w:color="auto" w:fill="D9E1F2"/>
          </w:tcPr>
          <w:p>
            <w:pPr>
              <w:jc w:val="center"/>
            </w:pPr>
            <w:r>
              <w:rPr>
                <w:sz w:val="18"/>
              </w:rPr>
              <w:t>Número de la réplica</w:t>
            </w:r>
          </w:p>
        </w:tc>
        <w:tc>
          <w:tcPr>
            <w:tcW w:type="dxa" w:w="2280"/>
            <w:shd w:val="clear" w:color="auto" w:fill="D9E1F2"/>
          </w:tcPr>
          <w:p>
            <w:pPr>
              <w:jc w:val="center"/>
            </w:pPr>
            <w:r>
              <w:rPr>
                <w:sz w:val="18"/>
              </w:rPr>
              <w:t>Entero</w:t>
            </w:r>
          </w:p>
        </w:tc>
        <w:tc>
          <w:tcPr>
            <w:tcW w:type="dxa" w:w="2280"/>
            <w:shd w:val="clear" w:color="auto" w:fill="D9E1F2"/>
          </w:tcPr>
          <w:p>
            <w:pPr>
              <w:jc w:val="center"/>
            </w:pPr>
            <w:r>
              <w:rPr>
                <w:sz w:val="18"/>
              </w:rPr>
              <w:t>1, 2, 3</w:t>
            </w:r>
          </w:p>
        </w:tc>
      </w:tr>
      <w:tr>
        <w:tc>
          <w:tcPr>
            <w:tcW w:type="dxa" w:w="2280"/>
          </w:tcPr>
          <w:p>
            <w:pPr>
              <w:jc w:val="center"/>
            </w:pPr>
            <w:r>
              <w:rPr>
                <w:sz w:val="18"/>
              </w:rPr>
              <w:t>Total_Intentos_Laberinto</w:t>
            </w:r>
          </w:p>
        </w:tc>
        <w:tc>
          <w:tcPr>
            <w:tcW w:type="dxa" w:w="2280"/>
          </w:tcPr>
          <w:p>
            <w:pPr>
              <w:jc w:val="center"/>
            </w:pPr>
            <w:r>
              <w:rPr>
                <w:sz w:val="18"/>
              </w:rPr>
              <w:t>Suma de todos los intentos</w:t>
            </w:r>
          </w:p>
        </w:tc>
        <w:tc>
          <w:tcPr>
            <w:tcW w:type="dxa" w:w="2280"/>
          </w:tcPr>
          <w:p>
            <w:pPr>
              <w:jc w:val="center"/>
            </w:pPr>
            <w:r>
              <w:rPr>
                <w:sz w:val="18"/>
              </w:rPr>
              <w:t>Entero</w:t>
            </w:r>
          </w:p>
        </w:tc>
        <w:tc>
          <w:tcPr>
            <w:tcW w:type="dxa" w:w="2280"/>
          </w:tcPr>
          <w:p>
            <w:pPr>
              <w:jc w:val="center"/>
            </w:pPr>
            <w:r>
              <w:rPr>
                <w:sz w:val="18"/>
              </w:rPr>
              <w:t>—</w:t>
            </w:r>
          </w:p>
        </w:tc>
      </w:tr>
      <w:tr>
        <w:tc>
          <w:tcPr>
            <w:tcW w:type="dxa" w:w="2280"/>
            <w:shd w:val="clear" w:color="auto" w:fill="D9E1F2"/>
          </w:tcPr>
          <w:p>
            <w:pPr>
              <w:jc w:val="center"/>
            </w:pPr>
            <w:r>
              <w:rPr>
                <w:sz w:val="18"/>
              </w:rPr>
              <w:t>Total_Visitas_Sin_Rumbo</w:t>
            </w:r>
          </w:p>
        </w:tc>
        <w:tc>
          <w:tcPr>
            <w:tcW w:type="dxa" w:w="2280"/>
            <w:shd w:val="clear" w:color="auto" w:fill="D9E1F2"/>
          </w:tcPr>
          <w:p>
            <w:pPr>
              <w:jc w:val="center"/>
            </w:pPr>
            <w:r>
              <w:rPr>
                <w:sz w:val="18"/>
              </w:rPr>
              <w:t>Suma de visitas a sin rumbo</w:t>
            </w:r>
          </w:p>
        </w:tc>
        <w:tc>
          <w:tcPr>
            <w:tcW w:type="dxa" w:w="2280"/>
            <w:shd w:val="clear" w:color="auto" w:fill="D9E1F2"/>
          </w:tcPr>
          <w:p>
            <w:pPr>
              <w:jc w:val="center"/>
            </w:pPr>
            <w:r>
              <w:rPr>
                <w:sz w:val="18"/>
              </w:rPr>
              <w:t>Entero</w:t>
            </w:r>
          </w:p>
        </w:tc>
        <w:tc>
          <w:tcPr>
            <w:tcW w:type="dxa" w:w="2280"/>
            <w:shd w:val="clear" w:color="auto" w:fill="D9E1F2"/>
          </w:tcPr>
          <w:p>
            <w:pPr>
              <w:jc w:val="center"/>
            </w:pPr>
            <w:r>
              <w:rPr>
                <w:sz w:val="18"/>
              </w:rPr>
              <w:t>—</w:t>
            </w:r>
          </w:p>
        </w:tc>
      </w:tr>
      <w:tr>
        <w:tc>
          <w:tcPr>
            <w:tcW w:type="dxa" w:w="2280"/>
          </w:tcPr>
          <w:p>
            <w:pPr>
              <w:jc w:val="center"/>
            </w:pPr>
            <w:r>
              <w:rPr>
                <w:sz w:val="18"/>
              </w:rPr>
              <w:t>Prom_Intentos_por_Ratón</w:t>
            </w:r>
          </w:p>
        </w:tc>
        <w:tc>
          <w:tcPr>
            <w:tcW w:type="dxa" w:w="2280"/>
          </w:tcPr>
          <w:p>
            <w:pPr>
              <w:jc w:val="center"/>
            </w:pPr>
            <w:r>
              <w:rPr>
                <w:sz w:val="18"/>
              </w:rPr>
              <w:t>Media de intentos</w:t>
            </w:r>
          </w:p>
        </w:tc>
        <w:tc>
          <w:tcPr>
            <w:tcW w:type="dxa" w:w="2280"/>
          </w:tcPr>
          <w:p>
            <w:pPr>
              <w:jc w:val="center"/>
            </w:pPr>
            <w:r>
              <w:rPr>
                <w:sz w:val="18"/>
              </w:rPr>
              <w:t>Decimal</w:t>
            </w:r>
          </w:p>
        </w:tc>
        <w:tc>
          <w:tcPr>
            <w:tcW w:type="dxa" w:w="2280"/>
          </w:tcPr>
          <w:p>
            <w:pPr>
              <w:jc w:val="center"/>
            </w:pPr>
            <w:r>
              <w:rPr>
                <w:sz w:val="18"/>
              </w:rPr>
              <w:t>—</w:t>
            </w:r>
          </w:p>
        </w:tc>
      </w:tr>
      <w:tr>
        <w:tc>
          <w:tcPr>
            <w:tcW w:type="dxa" w:w="2280"/>
            <w:shd w:val="clear" w:color="auto" w:fill="D9E1F2"/>
          </w:tcPr>
          <w:p>
            <w:pPr>
              <w:jc w:val="center"/>
            </w:pPr>
            <w:r>
              <w:rPr>
                <w:sz w:val="18"/>
              </w:rPr>
              <w:t>Tasa_Escape_por_Intento</w:t>
            </w:r>
          </w:p>
        </w:tc>
        <w:tc>
          <w:tcPr>
            <w:tcW w:type="dxa" w:w="2280"/>
            <w:shd w:val="clear" w:color="auto" w:fill="D9E1F2"/>
          </w:tcPr>
          <w:p>
            <w:pPr>
              <w:jc w:val="center"/>
            </w:pPr>
            <w:r>
              <w:rPr>
                <w:sz w:val="18"/>
              </w:rPr>
              <w:t>Escapados / total intentos</w:t>
            </w:r>
          </w:p>
        </w:tc>
        <w:tc>
          <w:tcPr>
            <w:tcW w:type="dxa" w:w="2280"/>
            <w:shd w:val="clear" w:color="auto" w:fill="D9E1F2"/>
          </w:tcPr>
          <w:p>
            <w:pPr>
              <w:jc w:val="center"/>
            </w:pPr>
            <w:r>
              <w:rPr>
                <w:sz w:val="18"/>
              </w:rPr>
              <w:t>Decimal</w:t>
            </w:r>
          </w:p>
        </w:tc>
        <w:tc>
          <w:tcPr>
            <w:tcW w:type="dxa" w:w="2280"/>
            <w:shd w:val="clear" w:color="auto" w:fill="D9E1F2"/>
          </w:tcPr>
          <w:p>
            <w:pPr>
              <w:jc w:val="center"/>
            </w:pPr>
            <w:r>
              <w:rPr>
                <w:sz w:val="18"/>
              </w:rPr>
              <w:t>0 a 1</w:t>
            </w:r>
          </w:p>
        </w:tc>
      </w:tr>
    </w:tbl>
    <w:p/>
    <w:p>
      <w:pPr>
        <w:spacing w:before="280" w:after="80"/>
      </w:pPr>
      <w:r>
        <w:rPr>
          <w:b/>
          <w:color w:val="1F4E79"/>
          <w:sz w:val="24"/>
        </w:rPr>
        <w:t>55. ESTRUCTURA OBLIGATORIA DE LA BASE DE RÉPLICAS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t>Réplica</w:t>
            </w:r>
          </w:p>
        </w:tc>
        <w:tc>
          <w:tcPr>
            <w:tcW w:type="dxa" w:w="1520"/>
            <w:shd w:val="clear" w:color="auto" w:fill="1F4E79"/>
          </w:tcPr>
          <w:p>
            <w:pPr>
              <w:jc w:val="center"/>
            </w:pPr>
            <w:r>
              <w:rPr>
                <w:b/>
                <w:color w:val="FFFFFF"/>
                <w:sz w:val="18"/>
              </w:rPr>
              <w:t>Semilla</w:t>
            </w:r>
          </w:p>
        </w:tc>
        <w:tc>
          <w:tcPr>
            <w:tcW w:type="dxa" w:w="1520"/>
            <w:shd w:val="clear" w:color="auto" w:fill="1F4E79"/>
          </w:tcPr>
          <w:p>
            <w:pPr>
              <w:jc w:val="center"/>
            </w:pPr>
            <w:r>
              <w:rPr>
                <w:b/>
                <w:color w:val="FFFFFF"/>
                <w:sz w:val="18"/>
              </w:rPr>
              <w:t>Escapados</w:t>
            </w:r>
          </w:p>
        </w:tc>
        <w:tc>
          <w:tcPr>
            <w:tcW w:type="dxa" w:w="1520"/>
            <w:shd w:val="clear" w:color="auto" w:fill="1F4E79"/>
          </w:tcPr>
          <w:p>
            <w:pPr>
              <w:jc w:val="center"/>
            </w:pPr>
            <w:r>
              <w:rPr>
                <w:b/>
                <w:color w:val="FFFFFF"/>
                <w:sz w:val="18"/>
              </w:rPr>
              <w:t>Muertos</w:t>
            </w:r>
          </w:p>
        </w:tc>
        <w:tc>
          <w:tcPr>
            <w:tcW w:type="dxa" w:w="1520"/>
            <w:shd w:val="clear" w:color="auto" w:fill="1F4E79"/>
          </w:tcPr>
          <w:p>
            <w:pPr>
              <w:jc w:val="center"/>
            </w:pPr>
            <w:r>
              <w:rPr>
                <w:b/>
                <w:color w:val="FFFFFF"/>
                <w:sz w:val="18"/>
              </w:rPr>
              <w:t>P(escape)</w:t>
            </w:r>
          </w:p>
        </w:tc>
        <w:tc>
          <w:tcPr>
            <w:tcW w:type="dxa" w:w="1520"/>
            <w:shd w:val="clear" w:color="auto" w:fill="1F4E79"/>
          </w:tcPr>
          <w:p>
            <w:pPr>
              <w:jc w:val="center"/>
            </w:pPr>
            <w:r>
              <w:rPr>
                <w:b/>
                <w:color w:val="FFFFFF"/>
                <w:sz w:val="18"/>
              </w:rPr>
              <w:t>Total intentos</w:t>
            </w:r>
          </w:p>
        </w:tc>
      </w:tr>
      <w:tr>
        <w:tc>
          <w:tcPr>
            <w:tcW w:type="dxa" w:w="1520"/>
            <w:shd w:val="clear" w:color="auto" w:fill="D9E1F2"/>
          </w:tcPr>
          <w:p>
            <w:pPr>
              <w:jc w:val="center"/>
            </w:pPr>
            <w:r>
              <w:rPr>
                <w:sz w:val="18"/>
              </w:rPr>
              <w:t>1</w:t>
            </w:r>
          </w:p>
        </w:tc>
        <w:tc>
          <w:tcPr>
            <w:tcW w:type="dxa" w:w="1520"/>
            <w:shd w:val="clear" w:color="auto" w:fill="D9E1F2"/>
          </w:tcPr>
          <w:p>
            <w:pPr>
              <w:jc w:val="center"/>
            </w:pPr>
            <w:r>
              <w:rPr>
                <w:sz w:val="18"/>
              </w:rPr>
              <w:t>1001</w:t>
            </w:r>
          </w:p>
        </w:tc>
        <w:tc>
          <w:tcPr>
            <w:tcW w:type="dxa" w:w="1520"/>
            <w:shd w:val="clear" w:color="auto" w:fill="D9E1F2"/>
          </w:tcPr>
          <w:p>
            <w:pPr>
              <w:jc w:val="center"/>
            </w:pPr>
            <w:r>
              <w:rPr>
                <w:sz w:val="18"/>
              </w:rPr>
              <w:t>58</w:t>
            </w:r>
          </w:p>
        </w:tc>
        <w:tc>
          <w:tcPr>
            <w:tcW w:type="dxa" w:w="1520"/>
            <w:shd w:val="clear" w:color="auto" w:fill="D9E1F2"/>
          </w:tcPr>
          <w:p>
            <w:pPr>
              <w:jc w:val="center"/>
            </w:pPr>
            <w:r>
              <w:rPr>
                <w:sz w:val="18"/>
              </w:rPr>
              <w:t>42</w:t>
            </w:r>
          </w:p>
        </w:tc>
        <w:tc>
          <w:tcPr>
            <w:tcW w:type="dxa" w:w="1520"/>
            <w:shd w:val="clear" w:color="auto" w:fill="D9E1F2"/>
          </w:tcPr>
          <w:p>
            <w:pPr>
              <w:jc w:val="center"/>
            </w:pPr>
            <w:r>
              <w:rPr>
                <w:sz w:val="18"/>
              </w:rPr>
              <w:t>0.58</w:t>
            </w:r>
          </w:p>
        </w:tc>
        <w:tc>
          <w:tcPr>
            <w:tcW w:type="dxa" w:w="1520"/>
            <w:shd w:val="clear" w:color="auto" w:fill="D9E1F2"/>
          </w:tcPr>
          <w:p>
            <w:pPr>
              <w:jc w:val="center"/>
            </w:pPr>
            <w:r>
              <w:rPr>
                <w:sz w:val="18"/>
              </w:rPr>
              <w:t>191</w:t>
            </w:r>
          </w:p>
        </w:tc>
      </w:tr>
      <w:tr>
        <w:tc>
          <w:tcPr>
            <w:tcW w:type="dxa" w:w="1520"/>
          </w:tcPr>
          <w:p>
            <w:pPr>
              <w:jc w:val="center"/>
            </w:pPr>
            <w:r>
              <w:rPr>
                <w:sz w:val="18"/>
              </w:rPr>
              <w:t>2</w:t>
            </w:r>
          </w:p>
        </w:tc>
        <w:tc>
          <w:tcPr>
            <w:tcW w:type="dxa" w:w="1520"/>
          </w:tcPr>
          <w:p>
            <w:pPr>
              <w:jc w:val="center"/>
            </w:pPr>
            <w:r>
              <w:rPr>
                <w:sz w:val="18"/>
              </w:rPr>
              <w:t>2002</w:t>
            </w:r>
          </w:p>
        </w:tc>
        <w:tc>
          <w:tcPr>
            <w:tcW w:type="dxa" w:w="1520"/>
          </w:tcPr>
          <w:p>
            <w:pPr>
              <w:jc w:val="center"/>
            </w:pPr>
            <w:r>
              <w:rPr>
                <w:sz w:val="18"/>
              </w:rPr>
              <w:t>49</w:t>
            </w:r>
          </w:p>
        </w:tc>
        <w:tc>
          <w:tcPr>
            <w:tcW w:type="dxa" w:w="1520"/>
          </w:tcPr>
          <w:p>
            <w:pPr>
              <w:jc w:val="center"/>
            </w:pPr>
            <w:r>
              <w:rPr>
                <w:sz w:val="18"/>
              </w:rPr>
              <w:t>51</w:t>
            </w:r>
          </w:p>
        </w:tc>
        <w:tc>
          <w:tcPr>
            <w:tcW w:type="dxa" w:w="1520"/>
          </w:tcPr>
          <w:p>
            <w:pPr>
              <w:jc w:val="center"/>
            </w:pPr>
            <w:r>
              <w:rPr>
                <w:sz w:val="18"/>
              </w:rPr>
              <w:t>0.49</w:t>
            </w:r>
          </w:p>
        </w:tc>
        <w:tc>
          <w:tcPr>
            <w:tcW w:type="dxa" w:w="1520"/>
          </w:tcPr>
          <w:p>
            <w:pPr>
              <w:jc w:val="center"/>
            </w:pPr>
            <w:r>
              <w:rPr>
                <w:sz w:val="18"/>
              </w:rPr>
              <w:t>211</w:t>
            </w:r>
          </w:p>
        </w:tc>
      </w:tr>
      <w:tr>
        <w:tc>
          <w:tcPr>
            <w:tcW w:type="dxa" w:w="1520"/>
            <w:shd w:val="clear" w:color="auto" w:fill="D9E1F2"/>
          </w:tcPr>
          <w:p>
            <w:pPr>
              <w:jc w:val="center"/>
            </w:pPr>
            <w:r>
              <w:rPr>
                <w:sz w:val="18"/>
              </w:rPr>
              <w:t>3</w:t>
            </w:r>
          </w:p>
        </w:tc>
        <w:tc>
          <w:tcPr>
            <w:tcW w:type="dxa" w:w="1520"/>
            <w:shd w:val="clear" w:color="auto" w:fill="D9E1F2"/>
          </w:tcPr>
          <w:p>
            <w:pPr>
              <w:jc w:val="center"/>
            </w:pPr>
            <w:r>
              <w:rPr>
                <w:sz w:val="18"/>
              </w:rPr>
              <w:t>3003</w:t>
            </w:r>
          </w:p>
        </w:tc>
        <w:tc>
          <w:tcPr>
            <w:tcW w:type="dxa" w:w="1520"/>
            <w:shd w:val="clear" w:color="auto" w:fill="D9E1F2"/>
          </w:tcPr>
          <w:p>
            <w:pPr>
              <w:jc w:val="center"/>
            </w:pPr>
            <w:r>
              <w:rPr>
                <w:sz w:val="18"/>
              </w:rPr>
              <w:t>54</w:t>
            </w:r>
          </w:p>
        </w:tc>
        <w:tc>
          <w:tcPr>
            <w:tcW w:type="dxa" w:w="1520"/>
            <w:shd w:val="clear" w:color="auto" w:fill="D9E1F2"/>
          </w:tcPr>
          <w:p>
            <w:pPr>
              <w:jc w:val="center"/>
            </w:pPr>
            <w:r>
              <w:rPr>
                <w:sz w:val="18"/>
              </w:rPr>
              <w:t>46</w:t>
            </w:r>
          </w:p>
        </w:tc>
        <w:tc>
          <w:tcPr>
            <w:tcW w:type="dxa" w:w="1520"/>
            <w:shd w:val="clear" w:color="auto" w:fill="D9E1F2"/>
          </w:tcPr>
          <w:p>
            <w:pPr>
              <w:jc w:val="center"/>
            </w:pPr>
            <w:r>
              <w:rPr>
                <w:sz w:val="18"/>
              </w:rPr>
              <w:t>0.54</w:t>
            </w:r>
          </w:p>
        </w:tc>
        <w:tc>
          <w:tcPr>
            <w:tcW w:type="dxa" w:w="1520"/>
            <w:shd w:val="clear" w:color="auto" w:fill="D9E1F2"/>
          </w:tcPr>
          <w:p>
            <w:pPr>
              <w:jc w:val="center"/>
            </w:pPr>
            <w:r>
              <w:rPr>
                <w:sz w:val="18"/>
              </w:rPr>
              <w:t>202</w:t>
            </w:r>
          </w:p>
        </w:tc>
      </w:tr>
    </w:tbl>
    <w:p/>
    <w:p>
      <w:pPr>
        <w:spacing w:before="280" w:after="80"/>
      </w:pPr>
      <w:r>
        <w:rPr>
          <w:b/>
          <w:color w:val="1F4E79"/>
          <w:sz w:val="24"/>
        </w:rPr>
        <w:t>56. CONTROL DE CALIDAD DE LOS DATOS</w:t>
      </w:r>
    </w:p>
    <w:p>
      <w:pPr>
        <w:pStyle w:val="ListBullet"/>
        <w:spacing w:after="40"/>
      </w:pPr>
      <w:r>
        <w:rPr>
          <w:sz w:val="21"/>
        </w:rPr>
        <w:t>✓ El número de ratones registrados (300) coincide con las entidades simuladas (100×3=300)</w:t>
      </w:r>
    </w:p>
    <w:p>
      <w:pPr>
        <w:pStyle w:val="ListBullet"/>
        <w:spacing w:after="40"/>
      </w:pPr>
      <w:r>
        <w:rPr>
          <w:sz w:val="21"/>
        </w:rPr>
        <w:t>✓ Cada ratón posee un identificador único dentro de cada réplica (1 a 100)</w:t>
      </w:r>
    </w:p>
    <w:p>
      <w:pPr>
        <w:pStyle w:val="ListBullet"/>
        <w:spacing w:after="40"/>
      </w:pPr>
      <w:r>
        <w:rPr>
          <w:sz w:val="21"/>
        </w:rPr>
        <w:t>✓ Cada réplica posee una semilla identificable (1001, 2002, 3003)</w:t>
      </w:r>
    </w:p>
    <w:p>
      <w:pPr>
        <w:pStyle w:val="ListBullet"/>
        <w:spacing w:after="40"/>
      </w:pPr>
      <w:r>
        <w:rPr>
          <w:sz w:val="21"/>
        </w:rPr>
        <w:t>✓ Los tiempos están expresados en una misma unidad (segundos en FlexSim; minutos en el informe)</w:t>
      </w:r>
    </w:p>
    <w:p>
      <w:pPr>
        <w:pStyle w:val="ListBullet"/>
        <w:spacing w:after="40"/>
      </w:pPr>
      <w:r>
        <w:rPr>
          <w:sz w:val="21"/>
        </w:rPr>
        <w:t>✓ Las probabilidades están correctamente codificadas (1=escapó, 0=no escapó)</w:t>
      </w:r>
    </w:p>
    <w:p>
      <w:pPr>
        <w:pStyle w:val="ListBullet"/>
        <w:spacing w:after="40"/>
      </w:pPr>
      <w:r>
        <w:rPr>
          <w:sz w:val="21"/>
        </w:rPr>
        <w:t>✓ Los resultados del informe coinciden con las bases de datos</w:t>
      </w:r>
    </w:p>
    <w:p>
      <w:pPr>
        <w:pStyle w:val="ListBullet"/>
        <w:spacing w:after="40"/>
      </w:pPr>
      <w:r>
        <w:rPr>
          <w:sz w:val="21"/>
        </w:rPr>
        <w:t>✓ No se eliminaron datos sin justificación</w:t>
      </w:r>
    </w:p>
    <w:p>
      <w:pPr>
        <w:pStyle w:val="ListBullet"/>
        <w:spacing w:after="40"/>
      </w:pPr>
      <w:r>
        <w:rPr>
          <w:sz w:val="21"/>
        </w:rPr>
        <w:t>✓ Las corridas descartadas están documentadas (sección 39)</w:t>
      </w:r>
    </w:p>
    <w:p>
      <w:pPr>
        <w:pStyle w:val="ListBullet"/>
        <w:spacing w:after="40"/>
      </w:pPr>
      <w:r>
        <w:rPr>
          <w:sz w:val="21"/>
        </w:rPr>
        <w:t>✓ Las bases de datos no contienen filas duplicadas</w:t>
      </w:r>
    </w:p>
    <w:p>
      <w:pPr>
        <w:pStyle w:val="ListBullet"/>
        <w:spacing w:after="40"/>
      </w:pPr>
      <w:r>
        <w:rPr>
          <w:sz w:val="21"/>
        </w:rPr>
        <w:t>✓ P(escape) + P(no escape) = 0.5367 + 0.4633 = 1.0000 ≈ 1.000</w:t>
      </w:r>
    </w:p>
    <w:p>
      <w:pPr>
        <w:spacing w:before="280" w:after="80"/>
      </w:pPr>
      <w:r>
        <w:rPr>
          <w:b/>
          <w:color w:val="1F4E79"/>
          <w:sz w:val="24"/>
        </w:rPr>
        <w:t>57. EVIDENCIAS OBLIGATORIAS</w:t>
      </w:r>
    </w:p>
    <w:p>
      <w:r>
        <w:rPr>
          <w:b/>
          <w:sz w:val="21"/>
        </w:rPr>
        <w:t>Evidencia 1 — Modelo completo en FlexSim</w:t>
      </w:r>
    </w:p>
    <w:p>
      <w:pPr>
        <w:spacing w:after="120"/>
      </w:pPr>
      <w:r>
        <w:rPr>
          <w:color w:val="808080"/>
        </w:rPr>
        <w:t>[Insertar captura de pantalla de FlexSim]</w:t>
      </w:r>
    </w:p>
    <w:p>
      <w:r>
        <w:rPr>
          <w:b/>
          <w:sz w:val="21"/>
        </w:rPr>
        <w:t>Evidencia 2 — Distribución del tiempo de intento</w:t>
      </w:r>
    </w:p>
    <w:p>
      <w:pPr>
        <w:spacing w:after="120"/>
      </w:pPr>
      <w:r>
        <w:rPr>
          <w:color w:val="808080"/>
        </w:rPr>
        <w:t>[Insertar captura de pantalla de FlexSim]</w:t>
      </w:r>
    </w:p>
    <w:p>
      <w:r>
        <w:rPr>
          <w:b/>
          <w:sz w:val="21"/>
        </w:rPr>
        <w:t>Evidencia 3 — Distribución del tiempo vagando</w:t>
      </w:r>
    </w:p>
    <w:p>
      <w:pPr>
        <w:spacing w:after="120"/>
      </w:pPr>
      <w:r>
        <w:rPr>
          <w:color w:val="808080"/>
        </w:rPr>
        <w:t>[Insertar captura de pantalla de FlexSim]</w:t>
      </w:r>
    </w:p>
    <w:p>
      <w:r>
        <w:rPr>
          <w:b/>
          <w:sz w:val="21"/>
        </w:rPr>
        <w:t>Evidencia 4 — Distribución del tiempo de supervivencia</w:t>
      </w:r>
    </w:p>
    <w:p>
      <w:pPr>
        <w:spacing w:after="120"/>
      </w:pPr>
      <w:r>
        <w:rPr>
          <w:color w:val="808080"/>
        </w:rPr>
        <w:t>[Insertar captura de pantalla de FlexSim]</w:t>
      </w:r>
    </w:p>
    <w:p>
      <w:r>
        <w:rPr>
          <w:b/>
          <w:sz w:val="21"/>
        </w:rPr>
        <w:t>Evidencia 5 — Decisión probabilística del 30%</w:t>
      </w:r>
    </w:p>
    <w:p>
      <w:pPr>
        <w:spacing w:after="120"/>
      </w:pPr>
      <w:r>
        <w:rPr>
          <w:color w:val="808080"/>
        </w:rPr>
        <w:t>[Insertar captura de pantalla de FlexSim]</w:t>
      </w:r>
    </w:p>
    <w:p>
      <w:r>
        <w:rPr>
          <w:b/>
          <w:sz w:val="21"/>
        </w:rPr>
        <w:t>Evidencia 6 — Control del tiempo acumulado</w:t>
      </w:r>
    </w:p>
    <w:p>
      <w:pPr>
        <w:spacing w:after="120"/>
      </w:pPr>
      <w:r>
        <w:rPr>
          <w:color w:val="808080"/>
        </w:rPr>
        <w:t>[Insertar captura de pantalla de FlexSim]</w:t>
      </w:r>
    </w:p>
    <w:p>
      <w:r>
        <w:rPr>
          <w:b/>
          <w:sz w:val="21"/>
        </w:rPr>
        <w:t>Evidencia 7 — Contador de intentos</w:t>
      </w:r>
    </w:p>
    <w:p>
      <w:pPr>
        <w:spacing w:after="120"/>
      </w:pPr>
      <w:r>
        <w:rPr>
          <w:color w:val="808080"/>
        </w:rPr>
        <w:t>[Insertar captura de pantalla de FlexSim]</w:t>
      </w:r>
    </w:p>
    <w:p>
      <w:r>
        <w:rPr>
          <w:b/>
          <w:sz w:val="21"/>
        </w:rPr>
        <w:t>Evidencia 8 — Resultados del modelo</w:t>
      </w:r>
    </w:p>
    <w:p>
      <w:pPr>
        <w:spacing w:after="120"/>
      </w:pPr>
      <w:r>
        <w:rPr>
          <w:color w:val="808080"/>
        </w:rPr>
        <w:t>[Insertar captura de pantalla de FlexSim]</w:t>
      </w:r>
    </w:p>
    <w:p>
      <w:r>
        <w:rPr>
          <w:b/>
          <w:sz w:val="21"/>
        </w:rPr>
        <w:t>Evidencia 9 — Evidencia de las 3 réplicas ejecutadas</w:t>
      </w:r>
    </w:p>
    <w:p>
      <w:pPr>
        <w:spacing w:after="120"/>
      </w:pPr>
      <w:r>
        <w:rPr>
          <w:color w:val="808080"/>
        </w:rPr>
        <w:t>[Insertar captura de pantalla de FlexSim]</w:t>
      </w:r>
    </w:p>
    <w:p>
      <w:r>
        <w:rPr>
          <w:b/>
          <w:sz w:val="21"/>
        </w:rPr>
        <w:t>Evidencia 10 — Exportación de la base de datos</w:t>
      </w:r>
    </w:p>
    <w:p>
      <w:pPr>
        <w:spacing w:after="120"/>
      </w:pPr>
      <w:r>
        <w:rPr>
          <w:color w:val="808080"/>
        </w:rPr>
        <w:t>[Insertar captura de pantalla de FlexSim]</w:t>
      </w:r>
    </w:p>
    <w:p>
      <w:pPr>
        <w:spacing w:before="280" w:after="80"/>
      </w:pPr>
      <w:r>
        <w:rPr>
          <w:b/>
          <w:color w:val="1F4E79"/>
          <w:sz w:val="24"/>
        </w:rPr>
        <w:t>58. ANÁLISIS GENERAL DEL MODELO</w:t>
      </w:r>
    </w:p>
    <w:p>
      <w:pPr>
        <w:spacing w:before="160" w:after="40"/>
      </w:pPr>
      <w:r>
        <w:rPr>
          <w:b/>
          <w:sz w:val="22"/>
        </w:rPr>
        <w:t>¿Cuál fue la probabilidad estimada de escape?</w:t>
      </w:r>
    </w:p>
    <w:p>
      <w:pPr>
        <w:spacing w:after="80"/>
        <w:ind w:firstLine="454"/>
        <w:jc w:val="both"/>
      </w:pPr>
      <w:r>
        <w:rPr>
          <w:sz w:val="21"/>
        </w:rPr>
        <w:t>La probabilidad estimada de escape fue del 53.7% (IC 95%: 42.5%–64.9%). Este valor es superior al 30% por intento porque cada ratón tiene múltiples oportunidades.</w:t>
      </w:r>
    </w:p>
    <w:p>
      <w:pPr>
        <w:spacing w:before="160" w:after="40"/>
      </w:pPr>
      <w:r>
        <w:rPr>
          <w:b/>
          <w:sz w:val="22"/>
        </w:rPr>
        <w:t>¿Cuál fue la variabilidad observada entre réplicas?</w:t>
      </w:r>
    </w:p>
    <w:p>
      <w:pPr>
        <w:spacing w:after="80"/>
        <w:ind w:firstLine="454"/>
        <w:jc w:val="both"/>
      </w:pPr>
      <w:r>
        <w:rPr>
          <w:sz w:val="21"/>
        </w:rPr>
        <w:t>La desviación estándar entre réplicas fue de 4.51 ratones en escapados y 0.0451 en probabilidad de escape. La variabilidad es baja, confirmando la estabilidad del modelo.</w:t>
      </w:r>
    </w:p>
    <w:p>
      <w:pPr>
        <w:spacing w:before="160" w:after="40"/>
      </w:pPr>
      <w:r>
        <w:rPr>
          <w:b/>
          <w:sz w:val="22"/>
        </w:rPr>
        <w:t>¿Cuánto tiempo necesitaron los ratones para escapar?</w:t>
      </w:r>
    </w:p>
    <w:p>
      <w:pPr>
        <w:spacing w:after="80"/>
        <w:ind w:firstLine="454"/>
        <w:jc w:val="both"/>
      </w:pPr>
      <w:r>
        <w:rPr>
          <w:sz w:val="21"/>
        </w:rPr>
        <w:t>Los ratones que escaparon permanecieron en el sistema un tiempo medio de 4.28 minutos (σ=2.95 min), con un mínimo de 1.00 y un máximo de 12.53 minutos.</w:t>
      </w:r>
    </w:p>
    <w:p>
      <w:pPr>
        <w:spacing w:before="160" w:after="40"/>
      </w:pPr>
      <w:r>
        <w:rPr>
          <w:b/>
          <w:sz w:val="22"/>
        </w:rPr>
        <w:t>¿Cuántos intentos realizaron?</w:t>
      </w:r>
    </w:p>
    <w:p>
      <w:pPr>
        <w:spacing w:after="80"/>
        <w:ind w:firstLine="454"/>
        <w:jc w:val="both"/>
      </w:pPr>
      <w:r>
        <w:rPr>
          <w:sz w:val="21"/>
        </w:rPr>
        <w:t>En promedio, cada ratón realizó 2.01 intentos (σ=0.81). El 56.5% de los que escaparon lo hicieron en el primer intento.</w:t>
      </w:r>
    </w:p>
    <w:p>
      <w:pPr>
        <w:spacing w:before="160" w:after="40"/>
      </w:pPr>
      <w:r>
        <w:rPr>
          <w:b/>
          <w:sz w:val="22"/>
        </w:rPr>
        <w:t>¿Qué proporción del tiempo se consumió intentando escapar?</w:t>
      </w:r>
    </w:p>
    <w:p>
      <w:pPr>
        <w:spacing w:after="80"/>
        <w:ind w:firstLine="454"/>
        <w:jc w:val="both"/>
      </w:pPr>
      <w:r>
        <w:rPr>
          <w:sz w:val="21"/>
        </w:rPr>
        <w:t>En promedio, el 66.8% del tiempo total de cada ratón se dedicó a los intentos de cruce del laberinto.</w:t>
      </w:r>
    </w:p>
    <w:p>
      <w:pPr>
        <w:spacing w:before="160" w:after="40"/>
      </w:pPr>
      <w:r>
        <w:rPr>
          <w:b/>
          <w:sz w:val="22"/>
        </w:rPr>
        <w:t>¿Qué proporción se consumió vagando?</w:t>
      </w:r>
    </w:p>
    <w:p>
      <w:pPr>
        <w:spacing w:after="80"/>
        <w:ind w:firstLine="454"/>
        <w:jc w:val="both"/>
      </w:pPr>
      <w:r>
        <w:rPr>
          <w:sz w:val="21"/>
        </w:rPr>
        <w:t>En promedio, el 33.2% del tiempo total se consumió vagando sin rumbo. La suma PTI+PTV=100.0% confirma que el tiempo total está completamente explicado por estas dos actividades.</w:t>
      </w:r>
    </w:p>
    <w:p>
      <w:pPr>
        <w:spacing w:before="160" w:after="40"/>
      </w:pPr>
      <w:r>
        <w:rPr>
          <w:b/>
          <w:sz w:val="22"/>
        </w:rPr>
        <w:t>¿Qué diferencias se observaron entre ratones que escaparon y los que no escaparon?</w:t>
      </w:r>
    </w:p>
    <w:p>
      <w:pPr>
        <w:spacing w:after="80"/>
        <w:ind w:firstLine="454"/>
        <w:jc w:val="both"/>
      </w:pPr>
      <w:r>
        <w:rPr>
          <w:sz w:val="21"/>
        </w:rPr>
        <w:t>Los ratones que murieron realizaron más intentos (2.58 vs 1.53) y vagaron más tiempo (5.40 vs 1.31 min). Tenían en promedio menor tiempo de supervivencia asignado (9.49 vs 10.17 min).</w:t>
      </w:r>
    </w:p>
    <w:p>
      <w:pPr>
        <w:spacing w:before="160" w:after="40"/>
      </w:pPr>
      <w:r>
        <w:rPr>
          <w:b/>
          <w:sz w:val="22"/>
        </w:rPr>
        <w:t>¿Qué comportamiento estocástico consideran más relevante?</w:t>
      </w:r>
    </w:p>
    <w:p>
      <w:pPr>
        <w:spacing w:after="80"/>
        <w:ind w:firstLine="454"/>
        <w:jc w:val="both"/>
      </w:pPr>
      <w:r>
        <w:rPr>
          <w:sz w:val="21"/>
        </w:rPr>
        <w:t>El tiempo de supervivencia individual (N(600,120) s) es el comportamiento estocástico más relevante, ya que determina el número máximo de intentos disponibles para cada ratón y actúa como restricción dura sobre el resultado final.</w:t>
      </w:r>
    </w:p>
    <w:p>
      <w:pPr>
        <w:spacing w:before="160" w:after="40"/>
      </w:pPr>
      <w:r>
        <w:rPr>
          <w:b/>
          <w:sz w:val="22"/>
        </w:rPr>
        <w:t>¿Los resultados fueron consistentes entre réplicas?</w:t>
      </w:r>
    </w:p>
    <w:p>
      <w:pPr>
        <w:spacing w:after="80"/>
        <w:ind w:firstLine="454"/>
        <w:jc w:val="both"/>
      </w:pPr>
      <w:r>
        <w:rPr>
          <w:sz w:val="21"/>
        </w:rPr>
        <w:t>Sí. Las tres réplicas produjeron resultados similares (58, 49, 54 escapados), con una diferencia máxima de 9 ratones, confirmando la estabilidad del modelo bajo diferentes semillas aleatorias.</w:t>
      </w:r>
    </w:p>
    <w:p>
      <w:pPr>
        <w:spacing w:before="280" w:after="80"/>
      </w:pPr>
      <w:r>
        <w:rPr>
          <w:b/>
          <w:color w:val="1F4E79"/>
          <w:sz w:val="24"/>
        </w:rPr>
        <w:t>59. DECLARACIÓN DE AUTENTICIDAD Y TRAZABILIDAD</w:t>
      </w:r>
    </w:p>
    <w:p>
      <w:pPr>
        <w:spacing w:after="80"/>
        <w:ind w:firstLine="454"/>
        <w:jc w:val="both"/>
      </w:pPr>
      <w:r>
        <w:rPr>
          <w:sz w:val="21"/>
        </w:rPr>
        <w:t>Los integrantes del grupo declaran que los datos presentados corresponden a resultados obtenidos mediante el modelo desarrollado en FlexSim y que no han sido modificados con la finalidad de alterar los resultados. Las semillas, configuraciones, archivos del modelo y bases de datos entregadas permiten verificar y reproducir las ejecuciones realizadas.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Integrante</w:t>
            </w:r>
          </w:p>
        </w:tc>
        <w:tc>
          <w:tcPr>
            <w:tcW w:type="dxa" w:w="3041"/>
            <w:shd w:val="clear" w:color="auto" w:fill="1F4E79"/>
          </w:tcPr>
          <w:p>
            <w:pPr>
              <w:jc w:val="center"/>
            </w:pPr>
            <w:r>
              <w:rPr>
                <w:b/>
                <w:color w:val="FFFFFF"/>
                <w:sz w:val="18"/>
              </w:rPr>
              <w:t>Firma</w:t>
            </w:r>
          </w:p>
        </w:tc>
        <w:tc>
          <w:tcPr>
            <w:tcW w:type="dxa" w:w="3041"/>
            <w:shd w:val="clear" w:color="auto" w:fill="1F4E79"/>
          </w:tcPr>
          <w:p>
            <w:pPr>
              <w:jc w:val="center"/>
            </w:pPr>
            <w:r>
              <w:rPr>
                <w:b/>
                <w:color w:val="FFFFFF"/>
                <w:sz w:val="18"/>
              </w:rPr>
              <w:t>Fecha</w:t>
            </w:r>
          </w:p>
        </w:tc>
      </w:tr>
      <w:tr>
        <w:tc>
          <w:tcPr>
            <w:tcW w:type="dxa" w:w="3041"/>
          </w:tcPr>
          <w:p>
            <w:pPr>
              <w:jc w:val="center"/>
            </w:pPr>
            <w:r>
              <w:rPr>
                <w:sz w:val="18"/>
              </w:rPr>
              <w:t>Coello Bajaña Leiner</w:t>
            </w:r>
          </w:p>
        </w:tc>
        <w:tc>
          <w:tcPr>
            <w:tcW w:type="dxa" w:w="3041"/>
          </w:tcPr>
          <w:p>
            <w:pPr>
              <w:jc w:val="center"/>
            </w:pPr>
            <w:r>
              <w:rPr>
                <w:sz w:val="18"/>
              </w:rPr>
              <w:t>___________________</w:t>
            </w:r>
          </w:p>
        </w:tc>
        <w:tc>
          <w:tcPr>
            <w:tcW w:type="dxa" w:w="3041"/>
          </w:tcPr>
          <w:p>
            <w:pPr>
              <w:jc w:val="center"/>
            </w:pPr>
            <w:r>
              <w:rPr>
                <w:sz w:val="18"/>
              </w:rPr>
              <w:t>01/09/2026</w:t>
            </w:r>
          </w:p>
        </w:tc>
      </w:tr>
      <w:tr>
        <w:tc>
          <w:tcPr>
            <w:tcW w:type="dxa" w:w="3041"/>
          </w:tcPr>
          <w:p>
            <w:pPr>
              <w:jc w:val="center"/>
            </w:pPr>
            <w:r>
              <w:rPr>
                <w:sz w:val="18"/>
              </w:rPr>
              <w:t>Alcivar Zambrano Katherin</w:t>
            </w:r>
          </w:p>
        </w:tc>
        <w:tc>
          <w:tcPr>
            <w:tcW w:type="dxa" w:w="3041"/>
          </w:tcPr>
          <w:p>
            <w:pPr>
              <w:jc w:val="center"/>
            </w:pPr>
            <w:r>
              <w:rPr>
                <w:sz w:val="18"/>
              </w:rPr>
              <w:t>___________________</w:t>
            </w:r>
          </w:p>
        </w:tc>
        <w:tc>
          <w:tcPr>
            <w:tcW w:type="dxa" w:w="3041"/>
          </w:tcPr>
          <w:p>
            <w:pPr>
              <w:jc w:val="center"/>
            </w:pPr>
            <w:r>
              <w:rPr>
                <w:sz w:val="18"/>
              </w:rPr>
              <w:t>01/09/2026</w:t>
            </w:r>
          </w:p>
        </w:tc>
      </w:tr>
      <w:tr>
        <w:tc>
          <w:tcPr>
            <w:tcW w:type="dxa" w:w="3041"/>
          </w:tcPr>
          <w:p>
            <w:pPr>
              <w:jc w:val="center"/>
            </w:pPr>
            <w:r>
              <w:rPr>
                <w:sz w:val="18"/>
              </w:rPr>
              <w:t>Martinez Chuez Kevin</w:t>
            </w:r>
          </w:p>
        </w:tc>
        <w:tc>
          <w:tcPr>
            <w:tcW w:type="dxa" w:w="3041"/>
          </w:tcPr>
          <w:p>
            <w:pPr>
              <w:jc w:val="center"/>
            </w:pPr>
            <w:r>
              <w:rPr>
                <w:sz w:val="18"/>
              </w:rPr>
              <w:t>___________________</w:t>
            </w:r>
          </w:p>
        </w:tc>
        <w:tc>
          <w:tcPr>
            <w:tcW w:type="dxa" w:w="3041"/>
          </w:tcPr>
          <w:p>
            <w:pPr>
              <w:jc w:val="center"/>
            </w:pPr>
            <w:r>
              <w:rPr>
                <w:sz w:val="18"/>
              </w:rPr>
              <w:t>01/09/2026</w:t>
            </w:r>
          </w:p>
        </w:tc>
      </w:tr>
      <w:tr>
        <w:tc>
          <w:tcPr>
            <w:tcW w:type="dxa" w:w="3041"/>
          </w:tcPr>
          <w:p>
            <w:pPr>
              <w:jc w:val="center"/>
            </w:pPr>
            <w:r>
              <w:rPr>
                <w:sz w:val="18"/>
              </w:rPr>
              <w:t>Veliz Arias Edin</w:t>
            </w:r>
          </w:p>
        </w:tc>
        <w:tc>
          <w:tcPr>
            <w:tcW w:type="dxa" w:w="3041"/>
          </w:tcPr>
          <w:p>
            <w:pPr>
              <w:jc w:val="center"/>
            </w:pPr>
            <w:r>
              <w:rPr>
                <w:sz w:val="18"/>
              </w:rPr>
              <w:t>___________________</w:t>
            </w:r>
          </w:p>
        </w:tc>
        <w:tc>
          <w:tcPr>
            <w:tcW w:type="dxa" w:w="3041"/>
          </w:tcPr>
          <w:p>
            <w:pPr>
              <w:jc w:val="center"/>
            </w:pPr>
            <w:r>
              <w:rPr>
                <w:sz w:val="18"/>
              </w:rPr>
              <w:t>01/09/2026</w:t>
            </w:r>
          </w:p>
        </w:tc>
      </w:tr>
    </w:tbl>
    <w:p/>
    <w:p>
      <w:pPr>
        <w:spacing w:before="280" w:after="80"/>
      </w:pPr>
      <w:r>
        <w:rPr>
          <w:b/>
          <w:color w:val="1F4E79"/>
          <w:sz w:val="24"/>
        </w:rPr>
        <w:t>60. INDICACIÓN FINAL</w:t>
      </w:r>
    </w:p>
    <w:p>
      <w:pPr>
        <w:spacing w:after="80"/>
        <w:ind w:firstLine="454"/>
        <w:jc w:val="both"/>
      </w:pPr>
      <w:r>
        <w:rPr>
          <w:sz w:val="21"/>
        </w:rPr>
        <w:t>El presente informe demuestra la capacidad del grupo para conceptualizar correctamente un sistema estocástico, representar su lógica mediante simulación de eventos discretos, implementar distribuciones probabilísticas, controlar variables y atributos, registrar eventos, ejecutar réplicas independientes, verificar el funcionamiento computacional, recopilar datos estructurados, analizar la variabilidad de los resultados, interpretar indicadores estadísticos, identificar limitaciones y formular conclusiones sustentadas cuantitativamente.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